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A24ED" w14:textId="66D368D5" w:rsidR="00A40BC4" w:rsidRPr="001C6DF0" w:rsidRDefault="00000000">
      <w:r w:rsidRPr="001C6DF0">
        <w:br/>
      </w:r>
    </w:p>
    <w:p w14:paraId="3FD784E5" w14:textId="77777777" w:rsidR="00A40BC4" w:rsidRPr="001C6DF0" w:rsidRDefault="00000000">
      <w:pPr>
        <w:pStyle w:val="Heading2"/>
        <w:rPr>
          <w:b w:val="0"/>
          <w:bCs w:val="0"/>
          <w:color w:val="auto"/>
        </w:rPr>
      </w:pPr>
      <w:r w:rsidRPr="001C6DF0">
        <w:rPr>
          <w:b w:val="0"/>
          <w:bCs w:val="0"/>
          <w:color w:val="auto"/>
        </w:rPr>
        <w:t>3.1. Xây dựng Product Backlog</w:t>
      </w:r>
    </w:p>
    <w:tbl>
      <w:tblPr>
        <w:tblStyle w:val="TableGrid"/>
        <w:tblW w:w="0" w:type="auto"/>
        <w:tblLook w:val="04A0" w:firstRow="1" w:lastRow="0" w:firstColumn="1" w:lastColumn="0" w:noHBand="0" w:noVBand="1"/>
      </w:tblPr>
      <w:tblGrid>
        <w:gridCol w:w="2157"/>
        <w:gridCol w:w="2158"/>
        <w:gridCol w:w="2157"/>
        <w:gridCol w:w="2158"/>
      </w:tblGrid>
      <w:tr w:rsidR="00A40BC4" w:rsidRPr="001C6DF0" w14:paraId="1DACCF86" w14:textId="77777777">
        <w:tc>
          <w:tcPr>
            <w:tcW w:w="2160" w:type="dxa"/>
          </w:tcPr>
          <w:p w14:paraId="4A121524" w14:textId="77777777" w:rsidR="00A40BC4" w:rsidRPr="001C6DF0" w:rsidRDefault="00000000">
            <w:r w:rsidRPr="001C6DF0">
              <w:t>Epic</w:t>
            </w:r>
          </w:p>
        </w:tc>
        <w:tc>
          <w:tcPr>
            <w:tcW w:w="2160" w:type="dxa"/>
          </w:tcPr>
          <w:p w14:paraId="32C1D8A6" w14:textId="77777777" w:rsidR="00A40BC4" w:rsidRPr="001C6DF0" w:rsidRDefault="00000000">
            <w:r w:rsidRPr="001C6DF0">
              <w:t>Feature</w:t>
            </w:r>
          </w:p>
        </w:tc>
        <w:tc>
          <w:tcPr>
            <w:tcW w:w="2160" w:type="dxa"/>
          </w:tcPr>
          <w:p w14:paraId="51A13896" w14:textId="77777777" w:rsidR="00A40BC4" w:rsidRPr="001C6DF0" w:rsidRDefault="00000000">
            <w:r w:rsidRPr="001C6DF0">
              <w:t>Mã</w:t>
            </w:r>
          </w:p>
        </w:tc>
        <w:tc>
          <w:tcPr>
            <w:tcW w:w="2160" w:type="dxa"/>
          </w:tcPr>
          <w:p w14:paraId="3104BBFE" w14:textId="77777777" w:rsidR="00A40BC4" w:rsidRPr="001C6DF0" w:rsidRDefault="00000000">
            <w:r w:rsidRPr="001C6DF0">
              <w:t>User Story (Là…, tôi muốn…, để…)</w:t>
            </w:r>
          </w:p>
        </w:tc>
      </w:tr>
      <w:tr w:rsidR="00A40BC4" w:rsidRPr="001C6DF0" w14:paraId="0166CCD5" w14:textId="77777777">
        <w:tc>
          <w:tcPr>
            <w:tcW w:w="2160" w:type="dxa"/>
          </w:tcPr>
          <w:p w14:paraId="09A20FC4" w14:textId="77777777" w:rsidR="00A40BC4" w:rsidRPr="001C6DF0" w:rsidRDefault="00000000">
            <w:r w:rsidRPr="001C6DF0">
              <w:t>Quản lý Lịch hẹn &amp; Bác sĩ</w:t>
            </w:r>
          </w:p>
        </w:tc>
        <w:tc>
          <w:tcPr>
            <w:tcW w:w="2160" w:type="dxa"/>
          </w:tcPr>
          <w:p w14:paraId="29437BA4" w14:textId="77777777" w:rsidR="00A40BC4" w:rsidRPr="001C6DF0" w:rsidRDefault="00000000">
            <w:r w:rsidRPr="001C6DF0">
              <w:t>Quản lý Lịch làm việc</w:t>
            </w:r>
          </w:p>
        </w:tc>
        <w:tc>
          <w:tcPr>
            <w:tcW w:w="2160" w:type="dxa"/>
          </w:tcPr>
          <w:p w14:paraId="1CEB0737" w14:textId="77777777" w:rsidR="00A40BC4" w:rsidRPr="001C6DF0" w:rsidRDefault="00000000">
            <w:r w:rsidRPr="001C6DF0">
              <w:t>US-01</w:t>
            </w:r>
          </w:p>
        </w:tc>
        <w:tc>
          <w:tcPr>
            <w:tcW w:w="2160" w:type="dxa"/>
          </w:tcPr>
          <w:p w14:paraId="7F808B23" w14:textId="77777777" w:rsidR="00A40BC4" w:rsidRPr="001C6DF0" w:rsidRDefault="00000000">
            <w:r w:rsidRPr="001C6DF0">
              <w:t>Là Lễ tân, tôi muốn xếp lịch làm việc theo ca cho các bác sĩ trên hệ thống web, để tránh việc trùng lịch khám và tối ưu hóa thời gian phục vụ bệnh nhân.</w:t>
            </w:r>
          </w:p>
        </w:tc>
      </w:tr>
      <w:tr w:rsidR="00A40BC4" w:rsidRPr="001C6DF0" w14:paraId="1A8155F5" w14:textId="77777777">
        <w:tc>
          <w:tcPr>
            <w:tcW w:w="2160" w:type="dxa"/>
          </w:tcPr>
          <w:p w14:paraId="5FCCB875" w14:textId="77777777" w:rsidR="00A40BC4" w:rsidRPr="001C6DF0" w:rsidRDefault="00000000">
            <w:r w:rsidRPr="001C6DF0">
              <w:t>Quản lý Lịch hẹn &amp; Bác sĩ</w:t>
            </w:r>
          </w:p>
        </w:tc>
        <w:tc>
          <w:tcPr>
            <w:tcW w:w="2160" w:type="dxa"/>
          </w:tcPr>
          <w:p w14:paraId="4BCD395F" w14:textId="77777777" w:rsidR="00A40BC4" w:rsidRPr="001C6DF0" w:rsidRDefault="00000000">
            <w:r w:rsidRPr="001C6DF0">
              <w:t>Đặt lịch khám trực tuyến</w:t>
            </w:r>
          </w:p>
        </w:tc>
        <w:tc>
          <w:tcPr>
            <w:tcW w:w="2160" w:type="dxa"/>
          </w:tcPr>
          <w:p w14:paraId="1B1EC0CA" w14:textId="77777777" w:rsidR="00A40BC4" w:rsidRPr="001C6DF0" w:rsidRDefault="00000000">
            <w:r w:rsidRPr="001C6DF0">
              <w:t>US-02</w:t>
            </w:r>
          </w:p>
        </w:tc>
        <w:tc>
          <w:tcPr>
            <w:tcW w:w="2160" w:type="dxa"/>
          </w:tcPr>
          <w:p w14:paraId="05D6BF9B" w14:textId="77777777" w:rsidR="00A40BC4" w:rsidRPr="001C6DF0" w:rsidRDefault="00000000">
            <w:r w:rsidRPr="001C6DF0">
              <w:t>Là Bệnh nhân, tôi muốn chọn và đặt lịch khám theo các khung giờ trống của bác sĩ trên ứng dụng di động, để chủ động sắp xếp thời gian đi khám mà không phải chờ đợi.</w:t>
            </w:r>
          </w:p>
        </w:tc>
      </w:tr>
      <w:tr w:rsidR="00A40BC4" w:rsidRPr="001C6DF0" w14:paraId="3022376A" w14:textId="77777777">
        <w:tc>
          <w:tcPr>
            <w:tcW w:w="2160" w:type="dxa"/>
          </w:tcPr>
          <w:p w14:paraId="6ECB57C4" w14:textId="77777777" w:rsidR="00A40BC4" w:rsidRPr="001C6DF0" w:rsidRDefault="00000000">
            <w:r w:rsidRPr="001C6DF0">
              <w:t>Thanh toán &amp; Kết quả</w:t>
            </w:r>
          </w:p>
        </w:tc>
        <w:tc>
          <w:tcPr>
            <w:tcW w:w="2160" w:type="dxa"/>
          </w:tcPr>
          <w:p w14:paraId="09F2EA26" w14:textId="77777777" w:rsidR="00A40BC4" w:rsidRPr="001C6DF0" w:rsidRDefault="00000000">
            <w:r w:rsidRPr="001C6DF0">
              <w:t>Tra cứu kết quả xét nghiệm</w:t>
            </w:r>
          </w:p>
        </w:tc>
        <w:tc>
          <w:tcPr>
            <w:tcW w:w="2160" w:type="dxa"/>
          </w:tcPr>
          <w:p w14:paraId="470D75AB" w14:textId="77777777" w:rsidR="00A40BC4" w:rsidRPr="001C6DF0" w:rsidRDefault="00000000">
            <w:r w:rsidRPr="001C6DF0">
              <w:t>US-03</w:t>
            </w:r>
          </w:p>
        </w:tc>
        <w:tc>
          <w:tcPr>
            <w:tcW w:w="2160" w:type="dxa"/>
          </w:tcPr>
          <w:p w14:paraId="6A67EDFF" w14:textId="77777777" w:rsidR="00A40BC4" w:rsidRPr="001C6DF0" w:rsidRDefault="00000000">
            <w:r w:rsidRPr="001C6DF0">
              <w:t>Là Bệnh nhân, tôi muốn tra cứu và xem kết quả xét nghiệm đã được bác sĩ duyệt trên ứng dụng di động, để biết chính xác tình trạng sức khỏe của mình một cách nhanh chóng.</w:t>
            </w:r>
          </w:p>
        </w:tc>
      </w:tr>
    </w:tbl>
    <w:p w14:paraId="2BB4A6F0" w14:textId="77777777" w:rsidR="00A40BC4" w:rsidRPr="001C6DF0" w:rsidRDefault="00A40BC4"/>
    <w:p w14:paraId="4C751F53" w14:textId="77777777" w:rsidR="00A40BC4" w:rsidRPr="001C6DF0" w:rsidRDefault="00000000">
      <w:pPr>
        <w:pStyle w:val="Heading2"/>
        <w:rPr>
          <w:b w:val="0"/>
          <w:bCs w:val="0"/>
          <w:color w:val="auto"/>
        </w:rPr>
      </w:pPr>
      <w:r w:rsidRPr="001C6DF0">
        <w:rPr>
          <w:b w:val="0"/>
          <w:bCs w:val="0"/>
          <w:color w:val="auto"/>
        </w:rPr>
        <w:t>3.2. Phân tích INVEST</w:t>
      </w:r>
    </w:p>
    <w:p w14:paraId="443FA0B3" w14:textId="77777777" w:rsidR="00A40BC4" w:rsidRPr="001C6DF0" w:rsidRDefault="00000000">
      <w:pPr>
        <w:pStyle w:val="Heading3"/>
        <w:rPr>
          <w:b w:val="0"/>
          <w:bCs w:val="0"/>
          <w:color w:val="auto"/>
        </w:rPr>
      </w:pPr>
      <w:r w:rsidRPr="001C6DF0">
        <w:rPr>
          <w:b w:val="0"/>
          <w:bCs w:val="0"/>
          <w:color w:val="auto"/>
        </w:rPr>
        <w:t>a) Tiêu chí INVEST chưa đạt</w:t>
      </w:r>
    </w:p>
    <w:tbl>
      <w:tblPr>
        <w:tblStyle w:val="TableGrid"/>
        <w:tblW w:w="0" w:type="auto"/>
        <w:tblLook w:val="04A0" w:firstRow="1" w:lastRow="0" w:firstColumn="1" w:lastColumn="0" w:noHBand="0" w:noVBand="1"/>
      </w:tblPr>
      <w:tblGrid>
        <w:gridCol w:w="4315"/>
        <w:gridCol w:w="4315"/>
      </w:tblGrid>
      <w:tr w:rsidR="00A40BC4" w:rsidRPr="001C6DF0" w14:paraId="5251D1E3" w14:textId="77777777">
        <w:tc>
          <w:tcPr>
            <w:tcW w:w="4320" w:type="dxa"/>
          </w:tcPr>
          <w:p w14:paraId="5804BBEE" w14:textId="77777777" w:rsidR="00A40BC4" w:rsidRPr="001C6DF0" w:rsidRDefault="00000000">
            <w:r w:rsidRPr="001C6DF0">
              <w:t>Tiêu chí</w:t>
            </w:r>
          </w:p>
        </w:tc>
        <w:tc>
          <w:tcPr>
            <w:tcW w:w="4320" w:type="dxa"/>
          </w:tcPr>
          <w:p w14:paraId="48AA8F8C" w14:textId="77777777" w:rsidR="00A40BC4" w:rsidRPr="001C6DF0" w:rsidRDefault="00000000">
            <w:r w:rsidRPr="001C6DF0">
              <w:t>Lý do (gắn với nội dung US-X)</w:t>
            </w:r>
          </w:p>
        </w:tc>
      </w:tr>
      <w:tr w:rsidR="00A40BC4" w:rsidRPr="001C6DF0" w14:paraId="12DD95AD" w14:textId="77777777">
        <w:tc>
          <w:tcPr>
            <w:tcW w:w="4320" w:type="dxa"/>
          </w:tcPr>
          <w:p w14:paraId="27EDDE1D" w14:textId="77777777" w:rsidR="00A40BC4" w:rsidRPr="001C6DF0" w:rsidRDefault="00000000">
            <w:r w:rsidRPr="001C6DF0">
              <w:t>Small (Nhỏ)</w:t>
            </w:r>
          </w:p>
        </w:tc>
        <w:tc>
          <w:tcPr>
            <w:tcW w:w="4320" w:type="dxa"/>
          </w:tcPr>
          <w:p w14:paraId="6B6EC08B" w14:textId="77777777" w:rsidR="00A40BC4" w:rsidRPr="001C6DF0" w:rsidRDefault="00000000">
            <w:r w:rsidRPr="001C6DF0">
              <w:t>US-X quá lớn (Epic/Compound Story) vì ôm gộp 3 chức năng độc lập, phức tạp khác nhau: quản lý lịch bác sĩ, nhắc lịch khám và thanh toán viện phí, dẫn đến rất khó ước lượng chính xác và không thể hoàn thành gọn trong một Sprint.</w:t>
            </w:r>
          </w:p>
        </w:tc>
      </w:tr>
      <w:tr w:rsidR="00A40BC4" w:rsidRPr="001C6DF0" w14:paraId="6F160DBB" w14:textId="77777777">
        <w:tc>
          <w:tcPr>
            <w:tcW w:w="4320" w:type="dxa"/>
          </w:tcPr>
          <w:p w14:paraId="59C3C704" w14:textId="77777777" w:rsidR="00A40BC4" w:rsidRPr="001C6DF0" w:rsidRDefault="00000000">
            <w:r w:rsidRPr="001C6DF0">
              <w:t>Independent (Độc lập)</w:t>
            </w:r>
          </w:p>
        </w:tc>
        <w:tc>
          <w:tcPr>
            <w:tcW w:w="4320" w:type="dxa"/>
          </w:tcPr>
          <w:p w14:paraId="46B6D4FF" w14:textId="77777777" w:rsidR="00A40BC4" w:rsidRPr="001C6DF0" w:rsidRDefault="00000000">
            <w:r w:rsidRPr="001C6DF0">
              <w:t>Chức năng nhắc lịch khám và thanh toán viện phí bị phụ thuộc chặt chẽ vào hệ thống quản lý lịch bác sĩ và quy trình khám bệnh. Việc gộp chung khiến story không thể phát triển, kiểm thử hay bàn giao độc lập từng giá trị cho người dùng.</w:t>
            </w:r>
          </w:p>
        </w:tc>
      </w:tr>
    </w:tbl>
    <w:p w14:paraId="3C19A9A2" w14:textId="77777777" w:rsidR="00A40BC4" w:rsidRPr="001C6DF0" w:rsidRDefault="00000000">
      <w:pPr>
        <w:pStyle w:val="Heading3"/>
        <w:rPr>
          <w:b w:val="0"/>
          <w:bCs w:val="0"/>
          <w:color w:val="auto"/>
        </w:rPr>
      </w:pPr>
      <w:r w:rsidRPr="001C6DF0">
        <w:rPr>
          <w:b w:val="0"/>
          <w:bCs w:val="0"/>
          <w:color w:val="auto"/>
        </w:rPr>
        <w:t>b) Viết lại US-X</w:t>
      </w:r>
    </w:p>
    <w:tbl>
      <w:tblPr>
        <w:tblStyle w:val="TableGrid"/>
        <w:tblW w:w="0" w:type="auto"/>
        <w:tblLook w:val="04A0" w:firstRow="1" w:lastRow="0" w:firstColumn="1" w:lastColumn="0" w:noHBand="0" w:noVBand="1"/>
      </w:tblPr>
      <w:tblGrid>
        <w:gridCol w:w="4315"/>
        <w:gridCol w:w="4315"/>
      </w:tblGrid>
      <w:tr w:rsidR="00A40BC4" w:rsidRPr="001C6DF0" w14:paraId="1B4C6518" w14:textId="77777777">
        <w:tc>
          <w:tcPr>
            <w:tcW w:w="4320" w:type="dxa"/>
          </w:tcPr>
          <w:p w14:paraId="3F8D7881" w14:textId="77777777" w:rsidR="00A40BC4" w:rsidRPr="001C6DF0" w:rsidRDefault="00000000">
            <w:r w:rsidRPr="001C6DF0">
              <w:t>Mã</w:t>
            </w:r>
          </w:p>
        </w:tc>
        <w:tc>
          <w:tcPr>
            <w:tcW w:w="4320" w:type="dxa"/>
          </w:tcPr>
          <w:p w14:paraId="3154BFBC" w14:textId="77777777" w:rsidR="00A40BC4" w:rsidRPr="001C6DF0" w:rsidRDefault="00000000">
            <w:r w:rsidRPr="001C6DF0">
              <w:t>User Story</w:t>
            </w:r>
          </w:p>
        </w:tc>
      </w:tr>
      <w:tr w:rsidR="00A40BC4" w:rsidRPr="001C6DF0" w14:paraId="2A8EB656" w14:textId="77777777">
        <w:tc>
          <w:tcPr>
            <w:tcW w:w="4320" w:type="dxa"/>
          </w:tcPr>
          <w:p w14:paraId="5CCEFC5E" w14:textId="77777777" w:rsidR="00A40BC4" w:rsidRPr="001C6DF0" w:rsidRDefault="00000000">
            <w:r w:rsidRPr="001C6DF0">
              <w:t>US-X1</w:t>
            </w:r>
          </w:p>
        </w:tc>
        <w:tc>
          <w:tcPr>
            <w:tcW w:w="4320" w:type="dxa"/>
          </w:tcPr>
          <w:p w14:paraId="0BB49A43" w14:textId="77777777" w:rsidR="00A40BC4" w:rsidRPr="001C6DF0" w:rsidRDefault="00000000">
            <w:r w:rsidRPr="001C6DF0">
              <w:t>Là bệnh nhân, tôi muốn nhận tin nhắn nhắc lịch khám trước 1 ngày qua ứng dụng di động, để không bị quên hoặc trễ buổi hẹn khám.</w:t>
            </w:r>
          </w:p>
        </w:tc>
      </w:tr>
      <w:tr w:rsidR="00A40BC4" w:rsidRPr="001C6DF0" w14:paraId="78843452" w14:textId="77777777">
        <w:tc>
          <w:tcPr>
            <w:tcW w:w="4320" w:type="dxa"/>
          </w:tcPr>
          <w:p w14:paraId="3FF5CB59" w14:textId="77777777" w:rsidR="00A40BC4" w:rsidRPr="001C6DF0" w:rsidRDefault="00000000">
            <w:r w:rsidRPr="001C6DF0">
              <w:t>US-X2</w:t>
            </w:r>
          </w:p>
        </w:tc>
        <w:tc>
          <w:tcPr>
            <w:tcW w:w="4320" w:type="dxa"/>
          </w:tcPr>
          <w:p w14:paraId="5386E175" w14:textId="77777777" w:rsidR="00A40BC4" w:rsidRPr="001C6DF0" w:rsidRDefault="00000000">
            <w:r w:rsidRPr="001C6DF0">
              <w:t>Là bệnh nhân, tôi muốn thanh toán viện phí trực tuyến trên ứng dụng di động, để tiết kiệm thời gian xếp hàng chờ đợi tại quầy thanh toán.</w:t>
            </w:r>
          </w:p>
        </w:tc>
      </w:tr>
    </w:tbl>
    <w:p w14:paraId="02D8206F" w14:textId="77777777" w:rsidR="00A40BC4" w:rsidRPr="001C6DF0" w:rsidRDefault="00A40BC4"/>
    <w:p w14:paraId="3860F281" w14:textId="77777777" w:rsidR="00A40BC4" w:rsidRPr="001C6DF0" w:rsidRDefault="00000000">
      <w:pPr>
        <w:pStyle w:val="Heading2"/>
        <w:rPr>
          <w:b w:val="0"/>
          <w:bCs w:val="0"/>
          <w:color w:val="auto"/>
        </w:rPr>
      </w:pPr>
      <w:r w:rsidRPr="001C6DF0">
        <w:rPr>
          <w:b w:val="0"/>
          <w:bCs w:val="0"/>
          <w:color w:val="auto"/>
        </w:rPr>
        <w:t>3.3. Ưu tiên theo MoSCoW</w:t>
      </w:r>
    </w:p>
    <w:tbl>
      <w:tblPr>
        <w:tblStyle w:val="TableGrid"/>
        <w:tblW w:w="0" w:type="auto"/>
        <w:tblLook w:val="04A0" w:firstRow="1" w:lastRow="0" w:firstColumn="1" w:lastColumn="0" w:noHBand="0" w:noVBand="1"/>
      </w:tblPr>
      <w:tblGrid>
        <w:gridCol w:w="2876"/>
        <w:gridCol w:w="2877"/>
        <w:gridCol w:w="2877"/>
      </w:tblGrid>
      <w:tr w:rsidR="00A40BC4" w:rsidRPr="001C6DF0" w14:paraId="1D4E6E43" w14:textId="77777777">
        <w:tc>
          <w:tcPr>
            <w:tcW w:w="2880" w:type="dxa"/>
          </w:tcPr>
          <w:p w14:paraId="7A4410D5" w14:textId="77777777" w:rsidR="00A40BC4" w:rsidRPr="001C6DF0" w:rsidRDefault="00000000">
            <w:r w:rsidRPr="001C6DF0">
              <w:t>Mã</w:t>
            </w:r>
          </w:p>
        </w:tc>
        <w:tc>
          <w:tcPr>
            <w:tcW w:w="2880" w:type="dxa"/>
          </w:tcPr>
          <w:p w14:paraId="2046C7A6" w14:textId="77777777" w:rsidR="00A40BC4" w:rsidRPr="001C6DF0" w:rsidRDefault="00000000">
            <w:r w:rsidRPr="001C6DF0">
              <w:t>Nhóm MoSCoW</w:t>
            </w:r>
          </w:p>
        </w:tc>
        <w:tc>
          <w:tcPr>
            <w:tcW w:w="2880" w:type="dxa"/>
          </w:tcPr>
          <w:p w14:paraId="5665DFFA" w14:textId="77777777" w:rsidR="00A40BC4" w:rsidRPr="001C6DF0" w:rsidRDefault="00000000">
            <w:r w:rsidRPr="001C6DF0">
              <w:t>Lý do</w:t>
            </w:r>
          </w:p>
        </w:tc>
      </w:tr>
      <w:tr w:rsidR="00A40BC4" w:rsidRPr="001C6DF0" w14:paraId="639A42A9" w14:textId="77777777">
        <w:tc>
          <w:tcPr>
            <w:tcW w:w="2880" w:type="dxa"/>
          </w:tcPr>
          <w:p w14:paraId="64E8BE27" w14:textId="77777777" w:rsidR="00A40BC4" w:rsidRPr="001C6DF0" w:rsidRDefault="00000000">
            <w:r w:rsidRPr="001C6DF0">
              <w:t>US-01</w:t>
            </w:r>
          </w:p>
        </w:tc>
        <w:tc>
          <w:tcPr>
            <w:tcW w:w="2880" w:type="dxa"/>
          </w:tcPr>
          <w:p w14:paraId="4FD3D8C0" w14:textId="77777777" w:rsidR="00A40BC4" w:rsidRPr="001C6DF0" w:rsidRDefault="00000000">
            <w:r w:rsidRPr="001C6DF0">
              <w:t>Must Have</w:t>
            </w:r>
          </w:p>
        </w:tc>
        <w:tc>
          <w:tcPr>
            <w:tcW w:w="2880" w:type="dxa"/>
          </w:tcPr>
          <w:p w14:paraId="0D2F1DE3" w14:textId="4CFB7133" w:rsidR="00A40BC4" w:rsidRPr="001C6DF0" w:rsidRDefault="00000000">
            <w:r w:rsidRPr="001C6DF0">
              <w:t xml:space="preserve">Đây là chức năng cốt lõi </w:t>
            </w:r>
            <w:proofErr w:type="spellStart"/>
            <w:r w:rsidRPr="001C6DF0">
              <w:t>thuộc</w:t>
            </w:r>
            <w:proofErr w:type="spellEnd"/>
            <w:r w:rsidRPr="001C6DF0">
              <w:t xml:space="preserve"> Release 1 </w:t>
            </w:r>
            <w:proofErr w:type="spellStart"/>
            <w:r w:rsidRPr="001C6DF0">
              <w:t>cho</w:t>
            </w:r>
            <w:proofErr w:type="spellEnd"/>
            <w:r w:rsidRPr="001C6DF0">
              <w:t xml:space="preserve"> </w:t>
            </w:r>
            <w:proofErr w:type="spellStart"/>
            <w:r w:rsidRPr="001C6DF0">
              <w:t>lễ</w:t>
            </w:r>
            <w:proofErr w:type="spellEnd"/>
            <w:r w:rsidRPr="001C6DF0">
              <w:t xml:space="preserve"> </w:t>
            </w:r>
            <w:proofErr w:type="spellStart"/>
            <w:r w:rsidRPr="001C6DF0">
              <w:t>tân</w:t>
            </w:r>
            <w:proofErr w:type="spellEnd"/>
            <w:r w:rsidRPr="001C6DF0">
              <w:t xml:space="preserve"> </w:t>
            </w:r>
            <w:proofErr w:type="spellStart"/>
            <w:r w:rsidRPr="001C6DF0">
              <w:t>và</w:t>
            </w:r>
            <w:proofErr w:type="spellEnd"/>
            <w:r w:rsidRPr="001C6DF0">
              <w:t xml:space="preserve"> bác sĩ. Không có lịch làm việc của bác sĩ thì hệ thống không thể vận hành và bệnh nhân không thể đặt lịch ở Release 2.</w:t>
            </w:r>
          </w:p>
        </w:tc>
      </w:tr>
      <w:tr w:rsidR="00A40BC4" w:rsidRPr="001C6DF0" w14:paraId="4877A403" w14:textId="77777777">
        <w:tc>
          <w:tcPr>
            <w:tcW w:w="2880" w:type="dxa"/>
          </w:tcPr>
          <w:p w14:paraId="2FFC4C40" w14:textId="77777777" w:rsidR="00A40BC4" w:rsidRPr="001C6DF0" w:rsidRDefault="00000000">
            <w:r w:rsidRPr="001C6DF0">
              <w:t>US-02</w:t>
            </w:r>
          </w:p>
        </w:tc>
        <w:tc>
          <w:tcPr>
            <w:tcW w:w="2880" w:type="dxa"/>
          </w:tcPr>
          <w:p w14:paraId="7D05FA94" w14:textId="77777777" w:rsidR="00A40BC4" w:rsidRPr="001C6DF0" w:rsidRDefault="00000000">
            <w:r w:rsidRPr="001C6DF0">
              <w:t>Must Have</w:t>
            </w:r>
          </w:p>
        </w:tc>
        <w:tc>
          <w:tcPr>
            <w:tcW w:w="2880" w:type="dxa"/>
          </w:tcPr>
          <w:p w14:paraId="696AFCF8" w14:textId="09F9BE05" w:rsidR="00A40BC4" w:rsidRPr="001C6DF0" w:rsidRDefault="00000000">
            <w:r w:rsidRPr="001C6DF0">
              <w:t xml:space="preserve">Đây là giá trị cốt lõi nhất của ứng dụng di </w:t>
            </w:r>
            <w:proofErr w:type="spellStart"/>
            <w:r w:rsidRPr="001C6DF0">
              <w:t>động</w:t>
            </w:r>
            <w:proofErr w:type="spellEnd"/>
            <w:r w:rsidRPr="001C6DF0">
              <w:t xml:space="preserve"> </w:t>
            </w:r>
            <w:proofErr w:type="spellStart"/>
            <w:r w:rsidRPr="001C6DF0">
              <w:t>cho</w:t>
            </w:r>
            <w:proofErr w:type="spellEnd"/>
            <w:r w:rsidRPr="001C6DF0">
              <w:t xml:space="preserve"> </w:t>
            </w:r>
            <w:proofErr w:type="spellStart"/>
            <w:r w:rsidRPr="001C6DF0">
              <w:t>bệnh</w:t>
            </w:r>
            <w:proofErr w:type="spellEnd"/>
            <w:r w:rsidRPr="001C6DF0">
              <w:t xml:space="preserve"> </w:t>
            </w:r>
            <w:proofErr w:type="spellStart"/>
            <w:r w:rsidR="001C6DF0" w:rsidRPr="001C6DF0">
              <w:t>nhân</w:t>
            </w:r>
            <w:proofErr w:type="spellEnd"/>
            <w:r w:rsidR="001C6DF0" w:rsidRPr="001C6DF0">
              <w:rPr>
                <w:lang w:val="vi-VN"/>
              </w:rPr>
              <w:t>.</w:t>
            </w:r>
            <w:proofErr w:type="spellStart"/>
            <w:r w:rsidRPr="001C6DF0">
              <w:t>Nếu</w:t>
            </w:r>
            <w:proofErr w:type="spellEnd"/>
            <w:r w:rsidRPr="001C6DF0">
              <w:t xml:space="preserve"> </w:t>
            </w:r>
            <w:proofErr w:type="spellStart"/>
            <w:r w:rsidRPr="001C6DF0">
              <w:t>không</w:t>
            </w:r>
            <w:proofErr w:type="spellEnd"/>
            <w:r w:rsidRPr="001C6DF0">
              <w:t xml:space="preserve"> </w:t>
            </w:r>
            <w:proofErr w:type="spellStart"/>
            <w:r w:rsidRPr="001C6DF0">
              <w:t>thể</w:t>
            </w:r>
            <w:proofErr w:type="spellEnd"/>
            <w:r w:rsidRPr="001C6DF0">
              <w:t xml:space="preserve"> </w:t>
            </w:r>
            <w:proofErr w:type="spellStart"/>
            <w:r w:rsidRPr="001C6DF0">
              <w:t>đặt</w:t>
            </w:r>
            <w:proofErr w:type="spellEnd"/>
            <w:r w:rsidRPr="001C6DF0">
              <w:t xml:space="preserve"> lịch theo khung giờ trống, hệ thống không đáp ứng được mục tiêu cơ bản của SmartClinic.</w:t>
            </w:r>
          </w:p>
        </w:tc>
      </w:tr>
      <w:tr w:rsidR="00A40BC4" w:rsidRPr="001C6DF0" w14:paraId="329B70B6" w14:textId="77777777">
        <w:tc>
          <w:tcPr>
            <w:tcW w:w="2880" w:type="dxa"/>
          </w:tcPr>
          <w:p w14:paraId="30DBF2D7" w14:textId="77777777" w:rsidR="00A40BC4" w:rsidRPr="001C6DF0" w:rsidRDefault="00000000">
            <w:r w:rsidRPr="001C6DF0">
              <w:t>US-03</w:t>
            </w:r>
          </w:p>
        </w:tc>
        <w:tc>
          <w:tcPr>
            <w:tcW w:w="2880" w:type="dxa"/>
          </w:tcPr>
          <w:p w14:paraId="00FFDD3A" w14:textId="77777777" w:rsidR="00A40BC4" w:rsidRPr="001C6DF0" w:rsidRDefault="00000000">
            <w:r w:rsidRPr="001C6DF0">
              <w:t>Should Have</w:t>
            </w:r>
          </w:p>
        </w:tc>
        <w:tc>
          <w:tcPr>
            <w:tcW w:w="2880" w:type="dxa"/>
          </w:tcPr>
          <w:p w14:paraId="72D6B99B" w14:textId="77777777" w:rsidR="00A40BC4" w:rsidRPr="001C6DF0" w:rsidRDefault="00000000">
            <w:r w:rsidRPr="001C6DF0">
              <w:t>Tính năng này mang lại giá trị cao và sự tiện lợi lớn cho bệnh nhân khi không cần chờ đợi tại phòng khám, nhưng hệ thống vẫn có thể hoạt động tối thiểu nếu gửi kết quả qua hình thức khác/trực tiếp.</w:t>
            </w:r>
          </w:p>
        </w:tc>
      </w:tr>
    </w:tbl>
    <w:p w14:paraId="103FCFCF" w14:textId="77777777" w:rsidR="00A40BC4" w:rsidRPr="001C6DF0" w:rsidRDefault="00A40BC4"/>
    <w:p w14:paraId="7B13FBEE" w14:textId="77777777" w:rsidR="00A40BC4" w:rsidRPr="001C6DF0" w:rsidRDefault="00000000">
      <w:pPr>
        <w:pStyle w:val="Heading2"/>
        <w:rPr>
          <w:b w:val="0"/>
          <w:bCs w:val="0"/>
          <w:color w:val="auto"/>
        </w:rPr>
      </w:pPr>
      <w:r w:rsidRPr="001C6DF0">
        <w:rPr>
          <w:b w:val="0"/>
          <w:bCs w:val="0"/>
          <w:color w:val="auto"/>
        </w:rPr>
        <w:t>3.4. Acceptance Criteria bằng Gherkin</w:t>
      </w:r>
    </w:p>
    <w:tbl>
      <w:tblPr>
        <w:tblStyle w:val="TableGrid"/>
        <w:tblW w:w="0" w:type="auto"/>
        <w:tblLook w:val="04A0" w:firstRow="1" w:lastRow="0" w:firstColumn="1" w:lastColumn="0" w:noHBand="0" w:noVBand="1"/>
      </w:tblPr>
      <w:tblGrid>
        <w:gridCol w:w="2157"/>
        <w:gridCol w:w="2158"/>
        <w:gridCol w:w="2157"/>
        <w:gridCol w:w="2158"/>
      </w:tblGrid>
      <w:tr w:rsidR="00A40BC4" w:rsidRPr="001C6DF0" w14:paraId="6E713723" w14:textId="77777777">
        <w:tc>
          <w:tcPr>
            <w:tcW w:w="2160" w:type="dxa"/>
          </w:tcPr>
          <w:p w14:paraId="48B4E175" w14:textId="77777777" w:rsidR="00A40BC4" w:rsidRPr="001C6DF0" w:rsidRDefault="00000000">
            <w:r w:rsidRPr="001C6DF0">
              <w:t>Kịch bản</w:t>
            </w:r>
          </w:p>
        </w:tc>
        <w:tc>
          <w:tcPr>
            <w:tcW w:w="2160" w:type="dxa"/>
          </w:tcPr>
          <w:p w14:paraId="5E3A130E" w14:textId="77777777" w:rsidR="00A40BC4" w:rsidRPr="001C6DF0" w:rsidRDefault="00000000">
            <w:r w:rsidRPr="001C6DF0">
              <w:t>Given</w:t>
            </w:r>
          </w:p>
        </w:tc>
        <w:tc>
          <w:tcPr>
            <w:tcW w:w="2160" w:type="dxa"/>
          </w:tcPr>
          <w:p w14:paraId="74F9D9D9" w14:textId="77777777" w:rsidR="00A40BC4" w:rsidRPr="001C6DF0" w:rsidRDefault="00000000">
            <w:r w:rsidRPr="001C6DF0">
              <w:t>When</w:t>
            </w:r>
          </w:p>
        </w:tc>
        <w:tc>
          <w:tcPr>
            <w:tcW w:w="2160" w:type="dxa"/>
          </w:tcPr>
          <w:p w14:paraId="30274AE6" w14:textId="77777777" w:rsidR="00A40BC4" w:rsidRPr="001C6DF0" w:rsidRDefault="00000000">
            <w:r w:rsidRPr="001C6DF0">
              <w:t>Then</w:t>
            </w:r>
          </w:p>
        </w:tc>
      </w:tr>
      <w:tr w:rsidR="00A40BC4" w:rsidRPr="001C6DF0" w14:paraId="758B8692" w14:textId="77777777">
        <w:tc>
          <w:tcPr>
            <w:tcW w:w="2160" w:type="dxa"/>
          </w:tcPr>
          <w:p w14:paraId="085D34E7" w14:textId="77777777" w:rsidR="00A40BC4" w:rsidRPr="001C6DF0" w:rsidRDefault="00000000">
            <w:r w:rsidRPr="001C6DF0">
              <w:t>(1) Thành công</w:t>
            </w:r>
          </w:p>
        </w:tc>
        <w:tc>
          <w:tcPr>
            <w:tcW w:w="2160" w:type="dxa"/>
          </w:tcPr>
          <w:p w14:paraId="7AC326B4" w14:textId="77777777" w:rsidR="00A40BC4" w:rsidRPr="001C6DF0" w:rsidRDefault="00000000">
            <w:r w:rsidRPr="001C6DF0">
              <w:t>Bệnh nhân đã đăng nhập vào ứng dụng di động SmartClinic và có 1 kết quả xét nghiệm đã được bác sĩ duyệt.</w:t>
            </w:r>
          </w:p>
        </w:tc>
        <w:tc>
          <w:tcPr>
            <w:tcW w:w="2160" w:type="dxa"/>
          </w:tcPr>
          <w:p w14:paraId="2BB0CEB6" w14:textId="77777777" w:rsidR="00A40BC4" w:rsidRPr="001C6DF0" w:rsidRDefault="00000000">
            <w:r w:rsidRPr="001C6DF0">
              <w:t>Bệnh nhân nhấn chọn xem kết quả xét nghiệm của cuộc khám đó.</w:t>
            </w:r>
          </w:p>
        </w:tc>
        <w:tc>
          <w:tcPr>
            <w:tcW w:w="2160" w:type="dxa"/>
          </w:tcPr>
          <w:p w14:paraId="38F6F7C1" w14:textId="77777777" w:rsidR="00A40BC4" w:rsidRPr="001C6DF0" w:rsidRDefault="00000000">
            <w:r w:rsidRPr="001C6DF0">
              <w:t>Hệ thống hiển thị đầy đủ, chi tiết các chỉ số xét nghiệm, trạng thái 'Đã duyệt' và thông tin/nhận xét của bác sĩ.</w:t>
            </w:r>
          </w:p>
        </w:tc>
      </w:tr>
      <w:tr w:rsidR="00A40BC4" w:rsidRPr="001C6DF0" w14:paraId="754F7114" w14:textId="77777777">
        <w:tc>
          <w:tcPr>
            <w:tcW w:w="2160" w:type="dxa"/>
          </w:tcPr>
          <w:p w14:paraId="04B6789E" w14:textId="77777777" w:rsidR="00A40BC4" w:rsidRPr="001C6DF0" w:rsidRDefault="00000000">
            <w:r w:rsidRPr="001C6DF0">
              <w:t>(2) Kịch bản lỗi (chọn 1):</w:t>
            </w:r>
            <w:r w:rsidRPr="001C6DF0">
              <w:br/>
              <w:t>☐ kết quả của bệnh nhân khác</w:t>
            </w:r>
            <w:r w:rsidRPr="001C6DF0">
              <w:br/>
              <w:t>☑ kết quả chưa được duyệt</w:t>
            </w:r>
          </w:p>
        </w:tc>
        <w:tc>
          <w:tcPr>
            <w:tcW w:w="2160" w:type="dxa"/>
          </w:tcPr>
          <w:p w14:paraId="673DF653" w14:textId="77777777" w:rsidR="00A40BC4" w:rsidRPr="001C6DF0" w:rsidRDefault="00000000">
            <w:r w:rsidRPr="001C6DF0">
              <w:t>Bệnh nhân đã đăng nhập vào ứng dụng di động SmartClinic và có kết quả xét nghiệm mới tạo nhưng chưa được bác sĩ duyệt.</w:t>
            </w:r>
          </w:p>
        </w:tc>
        <w:tc>
          <w:tcPr>
            <w:tcW w:w="2160" w:type="dxa"/>
          </w:tcPr>
          <w:p w14:paraId="4F1FBF71" w14:textId="77777777" w:rsidR="00A40BC4" w:rsidRPr="001C6DF0" w:rsidRDefault="00000000">
            <w:r w:rsidRPr="001C6DF0">
              <w:t>Bệnh nhân nhấn chọn xem kết quả xét nghiệm đó.</w:t>
            </w:r>
          </w:p>
        </w:tc>
        <w:tc>
          <w:tcPr>
            <w:tcW w:w="2160" w:type="dxa"/>
          </w:tcPr>
          <w:p w14:paraId="10004478" w14:textId="77777777" w:rsidR="00A40BC4" w:rsidRPr="001C6DF0" w:rsidRDefault="00000000">
            <w:r w:rsidRPr="001C6DF0">
              <w:t>Hệ thống hiển thị trạng thái 'Đang chờ duyệt' và ẩn toàn bộ các chỉ số xét nghiệm chi tiết.</w:t>
            </w:r>
          </w:p>
        </w:tc>
      </w:tr>
    </w:tbl>
    <w:p w14:paraId="03B20308" w14:textId="77777777" w:rsidR="00A40BC4" w:rsidRPr="001C6DF0" w:rsidRDefault="00A40BC4"/>
    <w:p w14:paraId="5F2AF9A2" w14:textId="77777777" w:rsidR="00A40BC4" w:rsidRPr="001C6DF0" w:rsidRDefault="00000000">
      <w:pPr>
        <w:pStyle w:val="Heading2"/>
        <w:rPr>
          <w:b w:val="0"/>
          <w:bCs w:val="0"/>
          <w:color w:val="auto"/>
        </w:rPr>
      </w:pPr>
      <w:r w:rsidRPr="001C6DF0">
        <w:rPr>
          <w:b w:val="0"/>
          <w:bCs w:val="0"/>
          <w:color w:val="auto"/>
        </w:rPr>
        <w:t>3.5. Acceptance Criteria và Definition of Done</w:t>
      </w:r>
    </w:p>
    <w:tbl>
      <w:tblPr>
        <w:tblStyle w:val="TableGrid"/>
        <w:tblW w:w="0" w:type="auto"/>
        <w:tblLook w:val="04A0" w:firstRow="1" w:lastRow="0" w:firstColumn="1" w:lastColumn="0" w:noHBand="0" w:noVBand="1"/>
      </w:tblPr>
      <w:tblGrid>
        <w:gridCol w:w="4314"/>
        <w:gridCol w:w="4316"/>
      </w:tblGrid>
      <w:tr w:rsidR="00A40BC4" w:rsidRPr="001C6DF0" w14:paraId="12D71461" w14:textId="77777777">
        <w:tc>
          <w:tcPr>
            <w:tcW w:w="4320" w:type="dxa"/>
          </w:tcPr>
          <w:p w14:paraId="0EB7B0BE" w14:textId="77777777" w:rsidR="00A40BC4" w:rsidRPr="001C6DF0" w:rsidRDefault="00000000">
            <w:r w:rsidRPr="001C6DF0">
              <w:t>Nội dung</w:t>
            </w:r>
          </w:p>
        </w:tc>
        <w:tc>
          <w:tcPr>
            <w:tcW w:w="4320" w:type="dxa"/>
          </w:tcPr>
          <w:p w14:paraId="38042A49" w14:textId="77777777" w:rsidR="00A40BC4" w:rsidRPr="001C6DF0" w:rsidRDefault="00000000">
            <w:r w:rsidRPr="001C6DF0">
              <w:t>Trả lời</w:t>
            </w:r>
          </w:p>
        </w:tc>
      </w:tr>
      <w:tr w:rsidR="00A40BC4" w:rsidRPr="001C6DF0" w14:paraId="16C1DF19" w14:textId="77777777">
        <w:tc>
          <w:tcPr>
            <w:tcW w:w="4320" w:type="dxa"/>
          </w:tcPr>
          <w:p w14:paraId="60358941" w14:textId="77777777" w:rsidR="00A40BC4" w:rsidRPr="001C6DF0" w:rsidRDefault="00000000">
            <w:r w:rsidRPr="001C6DF0">
              <w:t>Khác nhau về mục đích và phạm vi áp dụng</w:t>
            </w:r>
          </w:p>
        </w:tc>
        <w:tc>
          <w:tcPr>
            <w:tcW w:w="4320" w:type="dxa"/>
          </w:tcPr>
          <w:p w14:paraId="00DF6F6A" w14:textId="77777777" w:rsidR="00A40BC4" w:rsidRPr="001C6DF0" w:rsidRDefault="00000000">
            <w:r w:rsidRPr="001C6DF0">
              <w:t>• Mục đích:</w:t>
            </w:r>
            <w:r w:rsidRPr="001C6DF0">
              <w:br/>
              <w:t xml:space="preserve">  - Acceptance Criteria (AC): Định nghĩa các điều kiện nghiệp vụ cụ thể để xác nhận một User Story hoàn thành đúng mong đợi của người dùng/PO.</w:t>
            </w:r>
            <w:r w:rsidRPr="001C6DF0">
              <w:br/>
              <w:t xml:space="preserve">  - Definition of Done (DoD): Định nghĩa tiêu chuẩn chất lượng kỹ thuật chung mà mọi Product Backlog Item (PBI) phải đáp ứng để đạt trạng thái 'Done' sẵn sàng bàn giao.</w:t>
            </w:r>
            <w:r w:rsidRPr="001C6DF0">
              <w:br/>
              <w:t>• Phạm vi áp dụng:</w:t>
            </w:r>
            <w:r w:rsidRPr="001C6DF0">
              <w:br/>
              <w:t xml:space="preserve">  - AC áp dụng riêng cho từng User Story cụ thể.</w:t>
            </w:r>
            <w:r w:rsidRPr="001C6DF0">
              <w:br/>
              <w:t xml:space="preserve">  - DoD áp dụng chung cho toàn bộ các User Story/PBI trong dự án.</w:t>
            </w:r>
          </w:p>
        </w:tc>
      </w:tr>
      <w:tr w:rsidR="00A40BC4" w:rsidRPr="001C6DF0" w14:paraId="6C0F89E7" w14:textId="77777777">
        <w:tc>
          <w:tcPr>
            <w:tcW w:w="4320" w:type="dxa"/>
          </w:tcPr>
          <w:p w14:paraId="26986E4B" w14:textId="77777777" w:rsidR="00A40BC4" w:rsidRPr="001C6DF0" w:rsidRDefault="00000000">
            <w:r w:rsidRPr="001C6DF0">
              <w:t>Ví dụ AC (nhắc lịch khám)</w:t>
            </w:r>
          </w:p>
        </w:tc>
        <w:tc>
          <w:tcPr>
            <w:tcW w:w="4320" w:type="dxa"/>
          </w:tcPr>
          <w:p w14:paraId="40CBF8AB" w14:textId="77777777" w:rsidR="00A40BC4" w:rsidRPr="001C6DF0" w:rsidRDefault="00000000">
            <w:r w:rsidRPr="001C6DF0">
              <w:t>Cho User Story 'Nhắc lịch khám': Hệ thống tự động gửi tin nhắn SMS/Notification trước 24 giờ so với khung giờ khám đã đặt, chứa thông tin bác sĩ, địa điểm và thời gian khám.</w:t>
            </w:r>
            <w:r w:rsidRPr="001C6DF0">
              <w:br/>
            </w:r>
            <w:r w:rsidRPr="001C6DF0">
              <w:br/>
              <w:t>Ví dụ DoD (nhắc lịch khám):</w:t>
            </w:r>
            <w:r w:rsidRPr="001C6DF0">
              <w:br/>
              <w:t>Mã nguồn chức năng gửi tin nhắn đã được Code Review bởi Tech Lead, vượt qua 100% Unit Test, đã được QA kiểm thử tự động/thủ công trên môi trường Staging và tài liệu hướng dẫn vận hành đã được cập nhật.</w:t>
            </w:r>
          </w:p>
        </w:tc>
      </w:tr>
    </w:tbl>
    <w:p w14:paraId="2B2A59E8" w14:textId="77777777" w:rsidR="00A40BC4" w:rsidRPr="001C6DF0" w:rsidRDefault="00A40BC4"/>
    <w:p w14:paraId="12C7DDD8" w14:textId="77777777" w:rsidR="00A40BC4" w:rsidRPr="001C6DF0" w:rsidRDefault="00000000">
      <w:pPr>
        <w:pStyle w:val="Heading2"/>
        <w:rPr>
          <w:b w:val="0"/>
          <w:bCs w:val="0"/>
          <w:color w:val="auto"/>
        </w:rPr>
      </w:pPr>
      <w:r w:rsidRPr="001C6DF0">
        <w:rPr>
          <w:b w:val="0"/>
          <w:bCs w:val="0"/>
          <w:color w:val="auto"/>
        </w:rPr>
        <w:t>3.6. Ước lượng Story Point</w:t>
      </w:r>
    </w:p>
    <w:tbl>
      <w:tblPr>
        <w:tblStyle w:val="TableGrid"/>
        <w:tblW w:w="0" w:type="auto"/>
        <w:tblLook w:val="04A0" w:firstRow="1" w:lastRow="0" w:firstColumn="1" w:lastColumn="0" w:noHBand="0" w:noVBand="1"/>
      </w:tblPr>
      <w:tblGrid>
        <w:gridCol w:w="2876"/>
        <w:gridCol w:w="2877"/>
        <w:gridCol w:w="2877"/>
      </w:tblGrid>
      <w:tr w:rsidR="00A40BC4" w:rsidRPr="001C6DF0" w14:paraId="69545736" w14:textId="77777777">
        <w:tc>
          <w:tcPr>
            <w:tcW w:w="2880" w:type="dxa"/>
          </w:tcPr>
          <w:p w14:paraId="189662AA" w14:textId="77777777" w:rsidR="00A40BC4" w:rsidRPr="001C6DF0" w:rsidRDefault="00000000">
            <w:r w:rsidRPr="001C6DF0">
              <w:t>Mã</w:t>
            </w:r>
          </w:p>
        </w:tc>
        <w:tc>
          <w:tcPr>
            <w:tcW w:w="2880" w:type="dxa"/>
          </w:tcPr>
          <w:p w14:paraId="5C53DA44" w14:textId="77777777" w:rsidR="00A40BC4" w:rsidRPr="001C6DF0" w:rsidRDefault="00000000">
            <w:r w:rsidRPr="001C6DF0">
              <w:t>Story Point</w:t>
            </w:r>
          </w:p>
        </w:tc>
        <w:tc>
          <w:tcPr>
            <w:tcW w:w="2880" w:type="dxa"/>
          </w:tcPr>
          <w:p w14:paraId="17E9399F" w14:textId="77777777" w:rsidR="00A40BC4" w:rsidRPr="001C6DF0" w:rsidRDefault="00000000">
            <w:r w:rsidRPr="001C6DF0">
              <w:t>Lý do ước lượng</w:t>
            </w:r>
          </w:p>
        </w:tc>
      </w:tr>
      <w:tr w:rsidR="00A40BC4" w:rsidRPr="001C6DF0" w14:paraId="32A4E457" w14:textId="77777777">
        <w:tc>
          <w:tcPr>
            <w:tcW w:w="2880" w:type="dxa"/>
          </w:tcPr>
          <w:p w14:paraId="63A29346" w14:textId="77777777" w:rsidR="00A40BC4" w:rsidRPr="001C6DF0" w:rsidRDefault="00000000">
            <w:r w:rsidRPr="001C6DF0">
              <w:t>US-01</w:t>
            </w:r>
          </w:p>
        </w:tc>
        <w:tc>
          <w:tcPr>
            <w:tcW w:w="2880" w:type="dxa"/>
          </w:tcPr>
          <w:p w14:paraId="6EF8CA68" w14:textId="77777777" w:rsidR="00A40BC4" w:rsidRPr="001C6DF0" w:rsidRDefault="00000000">
            <w:r w:rsidRPr="001C6DF0">
              <w:t>3 SP</w:t>
            </w:r>
          </w:p>
        </w:tc>
        <w:tc>
          <w:tcPr>
            <w:tcW w:w="2880" w:type="dxa"/>
          </w:tcPr>
          <w:p w14:paraId="5979D9C9" w14:textId="77777777" w:rsidR="00A40BC4" w:rsidRPr="001C6DF0" w:rsidRDefault="00000000">
            <w:r w:rsidRPr="001C6DF0">
              <w:t>Độ phức tạp mức trung bình; chỉ bao gồm giao diện Web quản lý lịch, kiểm tra trùng lặp ca làm việc đơn giản và xử lý CRUD dữ liệu.</w:t>
            </w:r>
          </w:p>
        </w:tc>
      </w:tr>
      <w:tr w:rsidR="00A40BC4" w:rsidRPr="001C6DF0" w14:paraId="55B325E0" w14:textId="77777777">
        <w:tc>
          <w:tcPr>
            <w:tcW w:w="2880" w:type="dxa"/>
          </w:tcPr>
          <w:p w14:paraId="7AD89BCB" w14:textId="77777777" w:rsidR="00A40BC4" w:rsidRPr="001C6DF0" w:rsidRDefault="00000000">
            <w:r w:rsidRPr="001C6DF0">
              <w:t>US-02</w:t>
            </w:r>
          </w:p>
        </w:tc>
        <w:tc>
          <w:tcPr>
            <w:tcW w:w="2880" w:type="dxa"/>
          </w:tcPr>
          <w:p w14:paraId="62DDB1CE" w14:textId="77777777" w:rsidR="00A40BC4" w:rsidRPr="001C6DF0" w:rsidRDefault="00000000">
            <w:r w:rsidRPr="001C6DF0">
              <w:t>8 SP</w:t>
            </w:r>
          </w:p>
        </w:tc>
        <w:tc>
          <w:tcPr>
            <w:tcW w:w="2880" w:type="dxa"/>
          </w:tcPr>
          <w:p w14:paraId="6DFB1DCD" w14:textId="653291E2" w:rsidR="00A40BC4" w:rsidRPr="001C6DF0" w:rsidRDefault="00000000">
            <w:r w:rsidRPr="001C6DF0">
              <w:t xml:space="preserve">Độ phức tạp cao; cần đồng bộ khung giờ trống realtime với backend, xử lý tranh chấp </w:t>
            </w:r>
            <w:proofErr w:type="spellStart"/>
            <w:r w:rsidRPr="001C6DF0">
              <w:t>đặt</w:t>
            </w:r>
            <w:proofErr w:type="spellEnd"/>
            <w:r w:rsidRPr="001C6DF0">
              <w:t xml:space="preserve"> </w:t>
            </w:r>
            <w:proofErr w:type="spellStart"/>
            <w:r w:rsidRPr="001C6DF0">
              <w:t>trùng</w:t>
            </w:r>
            <w:proofErr w:type="spellEnd"/>
            <w:r w:rsidRPr="001C6DF0">
              <w:t xml:space="preserve"> </w:t>
            </w:r>
            <w:proofErr w:type="spellStart"/>
            <w:r w:rsidRPr="001C6DF0">
              <w:t>lịch</w:t>
            </w:r>
            <w:proofErr w:type="spellEnd"/>
            <w:r w:rsidRPr="001C6DF0">
              <w:t xml:space="preserve"> </w:t>
            </w:r>
            <w:proofErr w:type="spellStart"/>
            <w:r w:rsidRPr="001C6DF0">
              <w:t>và</w:t>
            </w:r>
            <w:proofErr w:type="spellEnd"/>
            <w:r w:rsidRPr="001C6DF0">
              <w:t xml:space="preserve"> </w:t>
            </w:r>
            <w:proofErr w:type="spellStart"/>
            <w:r w:rsidRPr="001C6DF0">
              <w:t>giao</w:t>
            </w:r>
            <w:proofErr w:type="spellEnd"/>
            <w:r w:rsidRPr="001C6DF0">
              <w:t xml:space="preserve"> </w:t>
            </w:r>
            <w:proofErr w:type="spellStart"/>
            <w:r w:rsidRPr="001C6DF0">
              <w:t>diện</w:t>
            </w:r>
            <w:proofErr w:type="spellEnd"/>
            <w:r w:rsidRPr="001C6DF0">
              <w:t xml:space="preserve"> Mobile app cho bệnh nhân.</w:t>
            </w:r>
          </w:p>
        </w:tc>
      </w:tr>
      <w:tr w:rsidR="00A40BC4" w:rsidRPr="001C6DF0" w14:paraId="60216A09" w14:textId="77777777">
        <w:tc>
          <w:tcPr>
            <w:tcW w:w="2880" w:type="dxa"/>
          </w:tcPr>
          <w:p w14:paraId="54C0EB80" w14:textId="77777777" w:rsidR="00A40BC4" w:rsidRPr="001C6DF0" w:rsidRDefault="00000000">
            <w:r w:rsidRPr="001C6DF0">
              <w:t>US-03</w:t>
            </w:r>
          </w:p>
        </w:tc>
        <w:tc>
          <w:tcPr>
            <w:tcW w:w="2880" w:type="dxa"/>
          </w:tcPr>
          <w:p w14:paraId="08176146" w14:textId="77777777" w:rsidR="00A40BC4" w:rsidRPr="001C6DF0" w:rsidRDefault="00000000">
            <w:r w:rsidRPr="001C6DF0">
              <w:t>5 SP</w:t>
            </w:r>
          </w:p>
        </w:tc>
        <w:tc>
          <w:tcPr>
            <w:tcW w:w="2880" w:type="dxa"/>
          </w:tcPr>
          <w:p w14:paraId="03FB70C2" w14:textId="77777777" w:rsidR="00A40BC4" w:rsidRPr="001C6DF0" w:rsidRDefault="00000000">
            <w:r w:rsidRPr="001C6DF0">
              <w:t>Độ phức tạp vừa phải; cần làm giao diện hiển thị kết quả trên Mobile app, kiểm tra phân quyền sở hữu bệnh nhân và ẩn/hiện chỉ số theo quy tắc nghiệp vụ duyệt.</w:t>
            </w:r>
          </w:p>
        </w:tc>
      </w:tr>
    </w:tbl>
    <w:p w14:paraId="7CEDD7DF" w14:textId="77777777" w:rsidR="00A40BC4" w:rsidRPr="001C6DF0" w:rsidRDefault="00A40BC4"/>
    <w:p w14:paraId="4B7F88D6" w14:textId="66785C2A" w:rsidR="00A40BC4" w:rsidRPr="001C6DF0" w:rsidRDefault="00000000">
      <w:r w:rsidRPr="001C6DF0">
        <w:t>Vì sao dùng Story Point thay vì chỉ ước lượng giờ/ngày công?</w:t>
      </w:r>
      <w:r w:rsidRPr="001C6DF0">
        <w:br/>
        <w:t xml:space="preserve">Story Point đo lường quy mô tương đối tổng hợp dựa trên 3 yếu tố: Khối lượng công việc, Độ phức tạp và Rủi ro/Độ không chắc chắn. </w:t>
      </w:r>
      <w:proofErr w:type="spellStart"/>
      <w:r w:rsidRPr="001C6DF0">
        <w:t>Ước</w:t>
      </w:r>
      <w:proofErr w:type="spellEnd"/>
      <w:r w:rsidRPr="001C6DF0">
        <w:t xml:space="preserve"> </w:t>
      </w:r>
      <w:proofErr w:type="spellStart"/>
      <w:r w:rsidRPr="001C6DF0">
        <w:t>lượng</w:t>
      </w:r>
      <w:proofErr w:type="spellEnd"/>
      <w:r w:rsidRPr="001C6DF0">
        <w:t xml:space="preserve"> </w:t>
      </w:r>
      <w:proofErr w:type="spellStart"/>
      <w:r w:rsidRPr="001C6DF0">
        <w:t>bằng</w:t>
      </w:r>
      <w:proofErr w:type="spellEnd"/>
      <w:r w:rsidRPr="001C6DF0">
        <w:t xml:space="preserve"> </w:t>
      </w:r>
      <w:proofErr w:type="spellStart"/>
      <w:r w:rsidRPr="001C6DF0">
        <w:t>thời</w:t>
      </w:r>
      <w:proofErr w:type="spellEnd"/>
      <w:r w:rsidRPr="001C6DF0">
        <w:t xml:space="preserve"> </w:t>
      </w:r>
      <w:proofErr w:type="spellStart"/>
      <w:r w:rsidRPr="001C6DF0">
        <w:t>gian</w:t>
      </w:r>
      <w:proofErr w:type="spellEnd"/>
      <w:r w:rsidRPr="001C6DF0">
        <w:t xml:space="preserve"> </w:t>
      </w:r>
      <w:proofErr w:type="spellStart"/>
      <w:r w:rsidRPr="001C6DF0">
        <w:t>tuyệt</w:t>
      </w:r>
      <w:proofErr w:type="spellEnd"/>
      <w:r w:rsidRPr="001C6DF0">
        <w:t xml:space="preserve"> </w:t>
      </w:r>
      <w:proofErr w:type="spellStart"/>
      <w:r w:rsidRPr="001C6DF0">
        <w:t>đối</w:t>
      </w:r>
      <w:proofErr w:type="spellEnd"/>
      <w:r w:rsidRPr="001C6DF0">
        <w:t xml:space="preserve"> (</w:t>
      </w:r>
      <w:proofErr w:type="spellStart"/>
      <w:r w:rsidRPr="001C6DF0">
        <w:t>giờ</w:t>
      </w:r>
      <w:proofErr w:type="spellEnd"/>
      <w:r w:rsidRPr="001C6DF0">
        <w:t>/</w:t>
      </w:r>
      <w:proofErr w:type="spellStart"/>
      <w:r w:rsidRPr="001C6DF0">
        <w:t>ngày</w:t>
      </w:r>
      <w:proofErr w:type="spellEnd"/>
      <w:r w:rsidRPr="001C6DF0">
        <w:t xml:space="preserve">) </w:t>
      </w:r>
      <w:proofErr w:type="spellStart"/>
      <w:r w:rsidRPr="001C6DF0">
        <w:t>thường</w:t>
      </w:r>
      <w:proofErr w:type="spellEnd"/>
      <w:r w:rsidRPr="001C6DF0">
        <w:t xml:space="preserve"> </w:t>
      </w:r>
      <w:proofErr w:type="spellStart"/>
      <w:r w:rsidRPr="001C6DF0">
        <w:t>không</w:t>
      </w:r>
      <w:proofErr w:type="spellEnd"/>
      <w:r w:rsidRPr="001C6DF0">
        <w:t xml:space="preserve"> </w:t>
      </w:r>
      <w:proofErr w:type="spellStart"/>
      <w:r w:rsidRPr="001C6DF0">
        <w:t>chính</w:t>
      </w:r>
      <w:proofErr w:type="spellEnd"/>
      <w:r w:rsidRPr="001C6DF0">
        <w:t xml:space="preserve"> </w:t>
      </w:r>
      <w:proofErr w:type="spellStart"/>
      <w:r w:rsidRPr="001C6DF0">
        <w:t>xác</w:t>
      </w:r>
      <w:proofErr w:type="spellEnd"/>
      <w:r w:rsidRPr="001C6DF0">
        <w:t xml:space="preserve"> </w:t>
      </w:r>
      <w:proofErr w:type="spellStart"/>
      <w:r w:rsidRPr="001C6DF0">
        <w:t>vì</w:t>
      </w:r>
      <w:proofErr w:type="spellEnd"/>
      <w:r w:rsidRPr="001C6DF0">
        <w:t xml:space="preserve"> </w:t>
      </w:r>
      <w:proofErr w:type="spellStart"/>
      <w:r w:rsidRPr="001C6DF0">
        <w:t>trình</w:t>
      </w:r>
      <w:proofErr w:type="spellEnd"/>
      <w:r w:rsidRPr="001C6DF0">
        <w:t xml:space="preserve"> </w:t>
      </w:r>
      <w:proofErr w:type="spellStart"/>
      <w:r w:rsidRPr="001C6DF0">
        <w:t>độ</w:t>
      </w:r>
      <w:proofErr w:type="spellEnd"/>
      <w:r w:rsidRPr="001C6DF0">
        <w:t xml:space="preserve"> </w:t>
      </w:r>
      <w:proofErr w:type="spellStart"/>
      <w:r w:rsidRPr="001C6DF0">
        <w:t>của</w:t>
      </w:r>
      <w:proofErr w:type="spellEnd"/>
      <w:r w:rsidRPr="001C6DF0">
        <w:t xml:space="preserve"> </w:t>
      </w:r>
      <w:proofErr w:type="spellStart"/>
      <w:r w:rsidRPr="001C6DF0">
        <w:t>từng</w:t>
      </w:r>
      <w:proofErr w:type="spellEnd"/>
      <w:r w:rsidRPr="001C6DF0">
        <w:t xml:space="preserve"> Developer </w:t>
      </w:r>
      <w:proofErr w:type="spellStart"/>
      <w:r w:rsidRPr="001C6DF0">
        <w:t>khác</w:t>
      </w:r>
      <w:proofErr w:type="spellEnd"/>
      <w:r w:rsidRPr="001C6DF0">
        <w:t xml:space="preserve"> </w:t>
      </w:r>
      <w:proofErr w:type="spellStart"/>
      <w:r w:rsidRPr="001C6DF0">
        <w:t>nhau</w:t>
      </w:r>
      <w:proofErr w:type="spellEnd"/>
      <w:r w:rsidRPr="001C6DF0">
        <w:t xml:space="preserve"> </w:t>
      </w:r>
      <w:r w:rsidR="001C6DF0" w:rsidRPr="001C6DF0">
        <w:rPr>
          <w:lang w:val="vi-VN"/>
        </w:rPr>
        <w:t>.</w:t>
      </w:r>
      <w:r w:rsidRPr="001C6DF0">
        <w:t xml:space="preserve">Story Point </w:t>
      </w:r>
      <w:proofErr w:type="spellStart"/>
      <w:r w:rsidRPr="001C6DF0">
        <w:t>giúp</w:t>
      </w:r>
      <w:proofErr w:type="spellEnd"/>
      <w:r w:rsidRPr="001C6DF0">
        <w:t xml:space="preserve"> </w:t>
      </w:r>
      <w:proofErr w:type="spellStart"/>
      <w:r w:rsidRPr="001C6DF0">
        <w:t>ước</w:t>
      </w:r>
      <w:proofErr w:type="spellEnd"/>
      <w:r w:rsidRPr="001C6DF0">
        <w:t xml:space="preserve"> lượng nhanh hơn, tránh tranh cãi về thời gian tuyệt đối, và cho phép tính toán Velocity thực tế của đội để lập kế hoạch chính xác qua các Sprint.</w:t>
      </w:r>
    </w:p>
    <w:p w14:paraId="76B15946" w14:textId="77777777" w:rsidR="00A40BC4" w:rsidRPr="001C6DF0" w:rsidRDefault="00A40BC4"/>
    <w:p w14:paraId="0CBAC2FA" w14:textId="77777777" w:rsidR="00A40BC4" w:rsidRPr="001C6DF0" w:rsidRDefault="00000000">
      <w:pPr>
        <w:pStyle w:val="Heading2"/>
        <w:rPr>
          <w:b w:val="0"/>
          <w:bCs w:val="0"/>
          <w:color w:val="auto"/>
        </w:rPr>
      </w:pPr>
      <w:r w:rsidRPr="001C6DF0">
        <w:rPr>
          <w:b w:val="0"/>
          <w:bCs w:val="0"/>
          <w:color w:val="auto"/>
        </w:rPr>
        <w:t>3.7. Lập kế hoạch Sprint</w:t>
      </w:r>
    </w:p>
    <w:tbl>
      <w:tblPr>
        <w:tblStyle w:val="TableGrid"/>
        <w:tblW w:w="0" w:type="auto"/>
        <w:tblLook w:val="04A0" w:firstRow="1" w:lastRow="0" w:firstColumn="1" w:lastColumn="0" w:noHBand="0" w:noVBand="1"/>
      </w:tblPr>
      <w:tblGrid>
        <w:gridCol w:w="4315"/>
        <w:gridCol w:w="4315"/>
      </w:tblGrid>
      <w:tr w:rsidR="00A40BC4" w:rsidRPr="001C6DF0" w14:paraId="69274251" w14:textId="77777777">
        <w:tc>
          <w:tcPr>
            <w:tcW w:w="4320" w:type="dxa"/>
          </w:tcPr>
          <w:p w14:paraId="73D69DB3" w14:textId="77777777" w:rsidR="00A40BC4" w:rsidRPr="001C6DF0" w:rsidRDefault="00000000">
            <w:r w:rsidRPr="001C6DF0">
              <w:t>Nội dung</w:t>
            </w:r>
          </w:p>
        </w:tc>
        <w:tc>
          <w:tcPr>
            <w:tcW w:w="4320" w:type="dxa"/>
          </w:tcPr>
          <w:p w14:paraId="0B6CD4AA" w14:textId="77777777" w:rsidR="00A40BC4" w:rsidRPr="001C6DF0" w:rsidRDefault="00000000">
            <w:r w:rsidRPr="001C6DF0">
              <w:t>Trả lời</w:t>
            </w:r>
          </w:p>
        </w:tc>
      </w:tr>
      <w:tr w:rsidR="00A40BC4" w:rsidRPr="001C6DF0" w14:paraId="56D38000" w14:textId="77777777">
        <w:tc>
          <w:tcPr>
            <w:tcW w:w="4320" w:type="dxa"/>
          </w:tcPr>
          <w:p w14:paraId="2227FEFC" w14:textId="77777777" w:rsidR="00A40BC4" w:rsidRPr="001C6DF0" w:rsidRDefault="00000000">
            <w:r w:rsidRPr="001C6DF0">
              <w:t>Velocity trung bình</w:t>
            </w:r>
          </w:p>
        </w:tc>
        <w:tc>
          <w:tcPr>
            <w:tcW w:w="4320" w:type="dxa"/>
          </w:tcPr>
          <w:p w14:paraId="736DD00D" w14:textId="77777777" w:rsidR="00A40BC4" w:rsidRPr="001C6DF0" w:rsidRDefault="00000000">
            <w:r w:rsidRPr="001C6DF0">
              <w:t>Velocity trung bình = (24 + 26 + 25) / 3 = 25 SP / Sprint.</w:t>
            </w:r>
          </w:p>
        </w:tc>
      </w:tr>
      <w:tr w:rsidR="00A40BC4" w:rsidRPr="001C6DF0" w14:paraId="4B4EBA52" w14:textId="77777777">
        <w:tc>
          <w:tcPr>
            <w:tcW w:w="4320" w:type="dxa"/>
          </w:tcPr>
          <w:p w14:paraId="0AE274D1" w14:textId="77777777" w:rsidR="00A40BC4" w:rsidRPr="001C6DF0" w:rsidRDefault="00000000">
            <w:r w:rsidRPr="001C6DF0">
              <w:t>Capacity Sprint 4 và số SP cam kết (trình bày phép tính)</w:t>
            </w:r>
          </w:p>
        </w:tc>
        <w:tc>
          <w:tcPr>
            <w:tcW w:w="4320" w:type="dxa"/>
          </w:tcPr>
          <w:p w14:paraId="2CA83039" w14:textId="7F6B626C" w:rsidR="00A40BC4" w:rsidRPr="001C6DF0" w:rsidRDefault="00000000">
            <w:r w:rsidRPr="001C6DF0">
              <w:t xml:space="preserve">• Capacity </w:t>
            </w:r>
            <w:proofErr w:type="spellStart"/>
            <w:r w:rsidRPr="001C6DF0">
              <w:t>bình</w:t>
            </w:r>
            <w:proofErr w:type="spellEnd"/>
            <w:r w:rsidRPr="001C6DF0">
              <w:t xml:space="preserve"> </w:t>
            </w:r>
            <w:proofErr w:type="spellStart"/>
            <w:r w:rsidRPr="001C6DF0">
              <w:t>thường</w:t>
            </w:r>
            <w:proofErr w:type="spellEnd"/>
            <w:r w:rsidRPr="001C6DF0">
              <w:t xml:space="preserve"> 5 Dev: 5 </w:t>
            </w:r>
            <w:proofErr w:type="spellStart"/>
            <w:r w:rsidRPr="001C6DF0">
              <w:t>người</w:t>
            </w:r>
            <w:proofErr w:type="spellEnd"/>
            <w:r w:rsidRPr="001C6DF0">
              <w:t xml:space="preserve"> x 10 ngày = 50 người-ngày.</w:t>
            </w:r>
            <w:r w:rsidRPr="001C6DF0">
              <w:br/>
              <w:t xml:space="preserve">• Capacity Sprint 4  Dev full-time: 4 </w:t>
            </w:r>
            <w:proofErr w:type="spellStart"/>
            <w:r w:rsidRPr="001C6DF0">
              <w:t>người</w:t>
            </w:r>
            <w:proofErr w:type="spellEnd"/>
            <w:r w:rsidRPr="001C6DF0">
              <w:t xml:space="preserve"> x 10 ngày = 40 người-ngày (giảm 20% capacity).</w:t>
            </w:r>
            <w:r w:rsidRPr="001C6DF0">
              <w:br/>
              <w:t>• Số SP cam kết dự kiến: 25 SP x (40 / 50) = 20 SP.</w:t>
            </w:r>
          </w:p>
        </w:tc>
      </w:tr>
      <w:tr w:rsidR="00A40BC4" w:rsidRPr="001C6DF0" w14:paraId="21D31B5E" w14:textId="77777777">
        <w:tc>
          <w:tcPr>
            <w:tcW w:w="4320" w:type="dxa"/>
          </w:tcPr>
          <w:p w14:paraId="264EBDCC" w14:textId="77777777" w:rsidR="00A40BC4" w:rsidRPr="001C6DF0" w:rsidRDefault="00000000">
            <w:r w:rsidRPr="001C6DF0">
              <w:t>Các story chọn và tổng SP</w:t>
            </w:r>
          </w:p>
        </w:tc>
        <w:tc>
          <w:tcPr>
            <w:tcW w:w="4320" w:type="dxa"/>
          </w:tcPr>
          <w:p w14:paraId="35D40511" w14:textId="1CF1ADAB" w:rsidR="00A40BC4" w:rsidRPr="001C6DF0" w:rsidRDefault="00000000">
            <w:r w:rsidRPr="001C6DF0">
              <w:t>Chọn 4 story: D1 (3 SP) + D2 (8 SP) + D3 (5 SP) + D5 (3 SP).</w:t>
            </w:r>
            <w:r w:rsidRPr="001C6DF0">
              <w:br/>
              <w:t xml:space="preserve"> Tổng SP chọn: 3 + 8 + 5 + 3 = 19 SP </w:t>
            </w:r>
          </w:p>
        </w:tc>
      </w:tr>
      <w:tr w:rsidR="00A40BC4" w:rsidRPr="001C6DF0" w14:paraId="4994D3DB" w14:textId="77777777">
        <w:tc>
          <w:tcPr>
            <w:tcW w:w="4320" w:type="dxa"/>
          </w:tcPr>
          <w:p w14:paraId="3ACDB5D9" w14:textId="77777777" w:rsidR="00A40BC4" w:rsidRPr="001C6DF0" w:rsidRDefault="00000000">
            <w:r w:rsidRPr="001C6DF0">
              <w:t>Sprint Goal</w:t>
            </w:r>
          </w:p>
        </w:tc>
        <w:tc>
          <w:tcPr>
            <w:tcW w:w="4320" w:type="dxa"/>
          </w:tcPr>
          <w:p w14:paraId="00C6115D" w14:textId="77777777" w:rsidR="00A40BC4" w:rsidRPr="001C6DF0" w:rsidRDefault="00000000">
            <w:r w:rsidRPr="001C6DF0">
              <w:t>Phát hành phiên bản Mobile MVP cho bệnh nhân cho phép Đăng nhập OTP, Đặt lịch khám theo khung giờ trống, Xem kết quả xét nghiệm đã duyệt và Nhận tin nhắn nhắc lịch khám.</w:t>
            </w:r>
          </w:p>
        </w:tc>
      </w:tr>
      <w:tr w:rsidR="00A40BC4" w:rsidRPr="001C6DF0" w14:paraId="74097B00" w14:textId="77777777">
        <w:tc>
          <w:tcPr>
            <w:tcW w:w="4320" w:type="dxa"/>
          </w:tcPr>
          <w:p w14:paraId="6D9065CE" w14:textId="77777777" w:rsidR="00A40BC4" w:rsidRPr="001C6DF0" w:rsidRDefault="00000000">
            <w:r w:rsidRPr="001C6DF0">
              <w:t>Lý do lựa chọn</w:t>
            </w:r>
          </w:p>
        </w:tc>
        <w:tc>
          <w:tcPr>
            <w:tcW w:w="4320" w:type="dxa"/>
          </w:tcPr>
          <w:p w14:paraId="579E6EB2" w14:textId="77777777" w:rsidR="00A40BC4" w:rsidRPr="001C6DF0" w:rsidRDefault="00000000">
            <w:r w:rsidRPr="001C6DF0">
              <w:t>• Ưu tiên tuyệt đối các story Must Have (D1, D2, D3) để đảm bảo luồng nghiệp vụ cốt lõi của Release 2.</w:t>
            </w:r>
            <w:r w:rsidRPr="001C6DF0">
              <w:br/>
              <w:t>• Chọn thêm D5 (Should Have, 3 SP) vì phù hợp với Capacity (tổng 19 SP) và bổ trợ trực tiếp cho luồng Đặt lịch khám (D2).</w:t>
            </w:r>
            <w:r w:rsidRPr="001C6DF0">
              <w:br/>
              <w:t>• Tạm thời hoãn D4 (8 SP, Should Have) vì vượt Capacity (nếu nhận sẽ là 24 SP &gt; 20 SP) và D6 (2 SP, Could Have) có độ ưu tiên thấp hơn.</w:t>
            </w:r>
          </w:p>
        </w:tc>
      </w:tr>
    </w:tbl>
    <w:p w14:paraId="2AC0B520" w14:textId="77777777" w:rsidR="00A40BC4" w:rsidRPr="001C6DF0" w:rsidRDefault="00A40BC4"/>
    <w:p w14:paraId="3DF1457F" w14:textId="77777777" w:rsidR="00A40BC4" w:rsidRPr="001C6DF0" w:rsidRDefault="00000000">
      <w:pPr>
        <w:pStyle w:val="Heading2"/>
        <w:rPr>
          <w:b w:val="0"/>
          <w:bCs w:val="0"/>
          <w:color w:val="auto"/>
        </w:rPr>
      </w:pPr>
      <w:r w:rsidRPr="001C6DF0">
        <w:rPr>
          <w:b w:val="0"/>
          <w:bCs w:val="0"/>
          <w:color w:val="auto"/>
        </w:rPr>
        <w:t>3.8. Phân rã công việc – story D3</w:t>
      </w:r>
    </w:p>
    <w:tbl>
      <w:tblPr>
        <w:tblStyle w:val="TableGrid"/>
        <w:tblW w:w="0" w:type="auto"/>
        <w:tblLook w:val="04A0" w:firstRow="1" w:lastRow="0" w:firstColumn="1" w:lastColumn="0" w:noHBand="0" w:noVBand="1"/>
      </w:tblPr>
      <w:tblGrid>
        <w:gridCol w:w="2877"/>
        <w:gridCol w:w="2877"/>
        <w:gridCol w:w="2876"/>
      </w:tblGrid>
      <w:tr w:rsidR="00A40BC4" w:rsidRPr="001C6DF0" w14:paraId="20938C71" w14:textId="77777777">
        <w:tc>
          <w:tcPr>
            <w:tcW w:w="2880" w:type="dxa"/>
          </w:tcPr>
          <w:p w14:paraId="6C03EDCE" w14:textId="77777777" w:rsidR="00A40BC4" w:rsidRPr="001C6DF0" w:rsidRDefault="00000000">
            <w:r w:rsidRPr="001C6DF0">
              <w:t>Task cụ thể</w:t>
            </w:r>
          </w:p>
        </w:tc>
        <w:tc>
          <w:tcPr>
            <w:tcW w:w="2880" w:type="dxa"/>
          </w:tcPr>
          <w:p w14:paraId="6DC6DB6A" w14:textId="77777777" w:rsidR="00A40BC4" w:rsidRPr="001C6DF0" w:rsidRDefault="00000000">
            <w:r w:rsidRPr="001C6DF0">
              <w:t>Nhóm công việc</w:t>
            </w:r>
          </w:p>
        </w:tc>
        <w:tc>
          <w:tcPr>
            <w:tcW w:w="2880" w:type="dxa"/>
          </w:tcPr>
          <w:p w14:paraId="00DC5AC9" w14:textId="77777777" w:rsidR="00A40BC4" w:rsidRPr="001C6DF0" w:rsidRDefault="00000000">
            <w:r w:rsidRPr="001C6DF0">
              <w:t>Ước lượng (giờ)</w:t>
            </w:r>
          </w:p>
        </w:tc>
      </w:tr>
      <w:tr w:rsidR="00A40BC4" w:rsidRPr="001C6DF0" w14:paraId="2845AEA6" w14:textId="77777777">
        <w:tc>
          <w:tcPr>
            <w:tcW w:w="2880" w:type="dxa"/>
          </w:tcPr>
          <w:p w14:paraId="577F801A" w14:textId="77777777" w:rsidR="00A40BC4" w:rsidRPr="001C6DF0" w:rsidRDefault="00000000">
            <w:r w:rsidRPr="001C6DF0">
              <w:t>Thiết kế giao diện màn hình Danh sách &amp; Chi tiết kết quả xét nghiệm trên Mobile App (hiển thị trạng thái 'Đang chờ duyệt' / chỉ số chi tiết)</w:t>
            </w:r>
          </w:p>
        </w:tc>
        <w:tc>
          <w:tcPr>
            <w:tcW w:w="2880" w:type="dxa"/>
          </w:tcPr>
          <w:p w14:paraId="51623B80" w14:textId="77777777" w:rsidR="00A40BC4" w:rsidRPr="001C6DF0" w:rsidRDefault="00000000">
            <w:r w:rsidRPr="001C6DF0">
              <w:t>UI/UX</w:t>
            </w:r>
          </w:p>
        </w:tc>
        <w:tc>
          <w:tcPr>
            <w:tcW w:w="2880" w:type="dxa"/>
          </w:tcPr>
          <w:p w14:paraId="40917BC3" w14:textId="77777777" w:rsidR="00A40BC4" w:rsidRPr="001C6DF0" w:rsidRDefault="00000000">
            <w:r w:rsidRPr="001C6DF0">
              <w:t>6 giờ</w:t>
            </w:r>
          </w:p>
        </w:tc>
      </w:tr>
      <w:tr w:rsidR="00A40BC4" w:rsidRPr="001C6DF0" w14:paraId="5B5EC02D" w14:textId="77777777">
        <w:tc>
          <w:tcPr>
            <w:tcW w:w="2880" w:type="dxa"/>
          </w:tcPr>
          <w:p w14:paraId="1449E2BC" w14:textId="77777777" w:rsidR="00A40BC4" w:rsidRPr="001C6DF0" w:rsidRDefault="00000000">
            <w:r w:rsidRPr="001C6DF0">
              <w:t>Phát triển API lấy danh sách/chi tiết kết quả xét nghiệm &amp; xử lý Logic phân quyền/kiểm tra trạng thái duyệt (ẩn/hiện chỉ số)</w:t>
            </w:r>
          </w:p>
        </w:tc>
        <w:tc>
          <w:tcPr>
            <w:tcW w:w="2880" w:type="dxa"/>
          </w:tcPr>
          <w:p w14:paraId="718C0443" w14:textId="77777777" w:rsidR="00A40BC4" w:rsidRPr="001C6DF0" w:rsidRDefault="00000000">
            <w:r w:rsidRPr="001C6DF0">
              <w:t>Development</w:t>
            </w:r>
          </w:p>
        </w:tc>
        <w:tc>
          <w:tcPr>
            <w:tcW w:w="2880" w:type="dxa"/>
          </w:tcPr>
          <w:p w14:paraId="238C607F" w14:textId="77777777" w:rsidR="00A40BC4" w:rsidRPr="001C6DF0" w:rsidRDefault="00000000">
            <w:r w:rsidRPr="001C6DF0">
              <w:t>12 giờ</w:t>
            </w:r>
          </w:p>
        </w:tc>
      </w:tr>
      <w:tr w:rsidR="00A40BC4" w:rsidRPr="001C6DF0" w14:paraId="65E810F1" w14:textId="77777777">
        <w:tc>
          <w:tcPr>
            <w:tcW w:w="2880" w:type="dxa"/>
          </w:tcPr>
          <w:p w14:paraId="5CFF6898" w14:textId="77777777" w:rsidR="00A40BC4" w:rsidRPr="001C6DF0" w:rsidRDefault="00000000">
            <w:r w:rsidRPr="001C6DF0">
              <w:t>Viết Unit Test &amp; Thực hiện kiểm thử UI, API, kiểm thử phân quyền bệnh nhân và điều kiện kiểm tra trạng thái duyệt</w:t>
            </w:r>
          </w:p>
        </w:tc>
        <w:tc>
          <w:tcPr>
            <w:tcW w:w="2880" w:type="dxa"/>
          </w:tcPr>
          <w:p w14:paraId="4D5C7EC9" w14:textId="77777777" w:rsidR="00A40BC4" w:rsidRPr="001C6DF0" w:rsidRDefault="00000000">
            <w:r w:rsidRPr="001C6DF0">
              <w:t>Testing</w:t>
            </w:r>
          </w:p>
        </w:tc>
        <w:tc>
          <w:tcPr>
            <w:tcW w:w="2880" w:type="dxa"/>
          </w:tcPr>
          <w:p w14:paraId="7078D09D" w14:textId="77777777" w:rsidR="00A40BC4" w:rsidRPr="001C6DF0" w:rsidRDefault="00000000">
            <w:r w:rsidRPr="001C6DF0">
              <w:t>6 giờ</w:t>
            </w:r>
          </w:p>
        </w:tc>
      </w:tr>
      <w:tr w:rsidR="00A40BC4" w:rsidRPr="001C6DF0" w14:paraId="48CE77B5" w14:textId="77777777">
        <w:tc>
          <w:tcPr>
            <w:tcW w:w="2880" w:type="dxa"/>
          </w:tcPr>
          <w:p w14:paraId="12DEDBC6" w14:textId="77777777" w:rsidR="00A40BC4" w:rsidRPr="001C6DF0" w:rsidRDefault="00000000">
            <w:r w:rsidRPr="001C6DF0">
              <w:t>Tổng giờ công</w:t>
            </w:r>
          </w:p>
        </w:tc>
        <w:tc>
          <w:tcPr>
            <w:tcW w:w="2880" w:type="dxa"/>
          </w:tcPr>
          <w:p w14:paraId="0AA1F5D4" w14:textId="77777777" w:rsidR="00A40BC4" w:rsidRPr="001C6DF0" w:rsidRDefault="00A40BC4"/>
        </w:tc>
        <w:tc>
          <w:tcPr>
            <w:tcW w:w="2880" w:type="dxa"/>
          </w:tcPr>
          <w:p w14:paraId="026070A7" w14:textId="77777777" w:rsidR="00A40BC4" w:rsidRPr="001C6DF0" w:rsidRDefault="00000000">
            <w:r w:rsidRPr="001C6DF0">
              <w:t>24 giờ</w:t>
            </w:r>
          </w:p>
        </w:tc>
      </w:tr>
    </w:tbl>
    <w:p w14:paraId="33D327B5" w14:textId="77777777" w:rsidR="00A40BC4" w:rsidRPr="001C6DF0" w:rsidRDefault="00A40BC4"/>
    <w:p w14:paraId="46A72A23" w14:textId="77777777" w:rsidR="00A40BC4" w:rsidRPr="001C6DF0" w:rsidRDefault="00000000">
      <w:pPr>
        <w:pStyle w:val="Heading2"/>
        <w:rPr>
          <w:b w:val="0"/>
          <w:bCs w:val="0"/>
          <w:color w:val="auto"/>
        </w:rPr>
      </w:pPr>
      <w:r w:rsidRPr="001C6DF0">
        <w:rPr>
          <w:b w:val="0"/>
          <w:bCs w:val="0"/>
          <w:color w:val="auto"/>
        </w:rPr>
        <w:t>3.9. Phân tích Burndown Chart</w:t>
      </w:r>
    </w:p>
    <w:tbl>
      <w:tblPr>
        <w:tblStyle w:val="TableGrid"/>
        <w:tblW w:w="0" w:type="auto"/>
        <w:tblLook w:val="04A0" w:firstRow="1" w:lastRow="0" w:firstColumn="1" w:lastColumn="0" w:noHBand="0" w:noVBand="1"/>
      </w:tblPr>
      <w:tblGrid>
        <w:gridCol w:w="4315"/>
        <w:gridCol w:w="4315"/>
      </w:tblGrid>
      <w:tr w:rsidR="00A40BC4" w:rsidRPr="001C6DF0" w14:paraId="095EE194" w14:textId="77777777">
        <w:tc>
          <w:tcPr>
            <w:tcW w:w="4320" w:type="dxa"/>
          </w:tcPr>
          <w:p w14:paraId="16086353" w14:textId="77777777" w:rsidR="00A40BC4" w:rsidRPr="001C6DF0" w:rsidRDefault="00000000">
            <w:r w:rsidRPr="001C6DF0">
              <w:t>Nội dung</w:t>
            </w:r>
          </w:p>
        </w:tc>
        <w:tc>
          <w:tcPr>
            <w:tcW w:w="4320" w:type="dxa"/>
          </w:tcPr>
          <w:p w14:paraId="5AD71C20" w14:textId="77777777" w:rsidR="00A40BC4" w:rsidRPr="001C6DF0" w:rsidRDefault="00000000">
            <w:r w:rsidRPr="001C6DF0">
              <w:t>Trả lời</w:t>
            </w:r>
          </w:p>
        </w:tc>
      </w:tr>
      <w:tr w:rsidR="00A40BC4" w:rsidRPr="001C6DF0" w14:paraId="16D8A686" w14:textId="77777777">
        <w:tc>
          <w:tcPr>
            <w:tcW w:w="4320" w:type="dxa"/>
          </w:tcPr>
          <w:p w14:paraId="1800981A" w14:textId="77777777" w:rsidR="00A40BC4" w:rsidRPr="001C6DF0" w:rsidRDefault="00000000">
            <w:r w:rsidRPr="001C6DF0">
              <w:t>So sánh tại ngày 6, chênh lệch, kết luận tiến độ</w:t>
            </w:r>
          </w:p>
        </w:tc>
        <w:tc>
          <w:tcPr>
            <w:tcW w:w="4320" w:type="dxa"/>
          </w:tcPr>
          <w:p w14:paraId="69D7CCCC" w14:textId="66034B67" w:rsidR="00A40BC4" w:rsidRPr="001C6DF0" w:rsidRDefault="00000000">
            <w:r w:rsidRPr="001C6DF0">
              <w:t>• Thực tế còn lại: 24 SP.</w:t>
            </w:r>
            <w:r w:rsidRPr="001C6DF0">
              <w:br/>
              <w:t>• Lý tưởng còn lại: 10,4 SP.</w:t>
            </w:r>
            <w:r w:rsidRPr="001C6DF0">
              <w:br/>
              <w:t xml:space="preserve">• Chênh lệch: 24 - 10,4 = +13,6 SP </w:t>
            </w:r>
            <w:r w:rsidRPr="001C6DF0">
              <w:br/>
              <w:t xml:space="preserve">• Kết luận: Đội đang trễ tiến độ so với kế hoạch </w:t>
            </w:r>
          </w:p>
        </w:tc>
      </w:tr>
      <w:tr w:rsidR="00A40BC4" w:rsidRPr="001C6DF0" w14:paraId="25868E14" w14:textId="77777777">
        <w:tc>
          <w:tcPr>
            <w:tcW w:w="4320" w:type="dxa"/>
          </w:tcPr>
          <w:p w14:paraId="10791230" w14:textId="77777777" w:rsidR="00A40BC4" w:rsidRPr="001C6DF0" w:rsidRDefault="00000000">
            <w:r w:rsidRPr="001C6DF0">
              <w:t>Dấu hiệu bất thường và rủi ro</w:t>
            </w:r>
          </w:p>
        </w:tc>
        <w:tc>
          <w:tcPr>
            <w:tcW w:w="4320" w:type="dxa"/>
          </w:tcPr>
          <w:p w14:paraId="0FBB7510" w14:textId="342A0874" w:rsidR="00A40BC4" w:rsidRPr="001C6DF0" w:rsidRDefault="00000000">
            <w:pPr>
              <w:rPr>
                <w:lang w:val="vi-VN"/>
              </w:rPr>
            </w:pPr>
            <w:r w:rsidRPr="001C6DF0">
              <w:t xml:space="preserve">• Dấu hiệu bất thường: Từ Ngày 0 đến Ngày 6 , lượng SP hoàn thành rất ít • Rủi ro: Rủi </w:t>
            </w:r>
            <w:proofErr w:type="spellStart"/>
            <w:r w:rsidRPr="001C6DF0">
              <w:t>ro</w:t>
            </w:r>
            <w:proofErr w:type="spellEnd"/>
            <w:r w:rsidRPr="001C6DF0">
              <w:t xml:space="preserve"> 'Waterfall </w:t>
            </w:r>
            <w:proofErr w:type="spellStart"/>
            <w:r w:rsidRPr="001C6DF0">
              <w:t>trong</w:t>
            </w:r>
            <w:proofErr w:type="spellEnd"/>
            <w:r w:rsidRPr="001C6DF0">
              <w:t xml:space="preserve"> </w:t>
            </w:r>
            <w:r w:rsidR="001C6DF0" w:rsidRPr="001C6DF0">
              <w:t>Sprint</w:t>
            </w:r>
            <w:r w:rsidR="001C6DF0" w:rsidRPr="001C6DF0">
              <w:rPr>
                <w:lang w:val="vi-VN"/>
              </w:rPr>
              <w:t>’</w:t>
            </w:r>
            <w:r w:rsidRPr="001C6DF0">
              <w:t xml:space="preserve">, </w:t>
            </w:r>
            <w:proofErr w:type="spellStart"/>
            <w:r w:rsidRPr="001C6DF0">
              <w:t>dẫn</w:t>
            </w:r>
            <w:proofErr w:type="spellEnd"/>
            <w:r w:rsidRPr="001C6DF0">
              <w:t xml:space="preserve"> </w:t>
            </w:r>
            <w:proofErr w:type="spellStart"/>
            <w:r w:rsidRPr="001C6DF0">
              <w:t>đến</w:t>
            </w:r>
            <w:proofErr w:type="spellEnd"/>
            <w:r w:rsidRPr="001C6DF0">
              <w:t xml:space="preserve"> </w:t>
            </w:r>
            <w:proofErr w:type="spellStart"/>
            <w:r w:rsidRPr="001C6DF0">
              <w:t>kiểm</w:t>
            </w:r>
            <w:proofErr w:type="spellEnd"/>
            <w:r w:rsidRPr="001C6DF0">
              <w:t xml:space="preserve"> thử vội vàng vào những ngày cuối, nguy cơ không hoàn thành cam kết hoặc giảm chất </w:t>
            </w:r>
            <w:proofErr w:type="spellStart"/>
            <w:r w:rsidRPr="001C6DF0">
              <w:t>lượng</w:t>
            </w:r>
            <w:proofErr w:type="spellEnd"/>
            <w:r w:rsidRPr="001C6DF0">
              <w:t xml:space="preserve"> </w:t>
            </w:r>
            <w:proofErr w:type="spellStart"/>
            <w:r w:rsidRPr="001C6DF0">
              <w:t>sản</w:t>
            </w:r>
            <w:proofErr w:type="spellEnd"/>
            <w:r w:rsidRPr="001C6DF0">
              <w:t xml:space="preserve"> </w:t>
            </w:r>
            <w:proofErr w:type="spellStart"/>
            <w:r w:rsidRPr="001C6DF0">
              <w:t>phẩm</w:t>
            </w:r>
            <w:proofErr w:type="spellEnd"/>
            <w:r w:rsidRPr="001C6DF0">
              <w:t xml:space="preserve"> </w:t>
            </w:r>
          </w:p>
        </w:tc>
      </w:tr>
      <w:tr w:rsidR="00A40BC4" w:rsidRPr="001C6DF0" w14:paraId="43BEFDFF" w14:textId="77777777">
        <w:tc>
          <w:tcPr>
            <w:tcW w:w="4320" w:type="dxa"/>
          </w:tcPr>
          <w:p w14:paraId="36054FA3" w14:textId="77777777" w:rsidR="00A40BC4" w:rsidRPr="001C6DF0" w:rsidRDefault="00000000">
            <w:r w:rsidRPr="001C6DF0">
              <w:t>Hành động (Daily Scrum) hoặc điều chỉnh Sprint Planning</w:t>
            </w:r>
          </w:p>
        </w:tc>
        <w:tc>
          <w:tcPr>
            <w:tcW w:w="4320" w:type="dxa"/>
          </w:tcPr>
          <w:p w14:paraId="04CCE6CD" w14:textId="05863140" w:rsidR="00A40BC4" w:rsidRPr="001C6DF0" w:rsidRDefault="00000000">
            <w:r w:rsidRPr="001C6DF0">
              <w:t>• Trong Daily Scrum: Yêu cầu phân rã các Task lớn thành Task nhỏ hơn , chủ động hỗ trợ tháo gỡ điểm nghẽn (Blockers) và khuyến khích hoàn thành dứt điểm từng Story (Swarming) thay vị làm dở dang nhiều việc cùng lúc.</w:t>
            </w:r>
            <w:r w:rsidRPr="001C6DF0">
              <w:br/>
              <w:t>• Trong Sprint Planning tiếp theo: Đội cần chủ động phân rã User Story thành các PBI nhỏ hơn và kiểm tra kỹ định nghĩa Done (DoD) để đảm bảo ghi nhận burn down đều đặn theo ngày.</w:t>
            </w:r>
          </w:p>
        </w:tc>
      </w:tr>
    </w:tbl>
    <w:p w14:paraId="1122E9F8" w14:textId="77777777" w:rsidR="00A40BC4" w:rsidRPr="001C6DF0" w:rsidRDefault="00A40BC4"/>
    <w:p w14:paraId="037689C4" w14:textId="77777777" w:rsidR="00A40BC4" w:rsidRPr="001C6DF0" w:rsidRDefault="00000000">
      <w:pPr>
        <w:pStyle w:val="Heading2"/>
        <w:rPr>
          <w:b w:val="0"/>
          <w:bCs w:val="0"/>
          <w:color w:val="auto"/>
        </w:rPr>
      </w:pPr>
      <w:r w:rsidRPr="001C6DF0">
        <w:rPr>
          <w:b w:val="0"/>
          <w:bCs w:val="0"/>
          <w:color w:val="auto"/>
        </w:rPr>
        <w:t>3.10. Sprint Review</w:t>
      </w:r>
    </w:p>
    <w:tbl>
      <w:tblPr>
        <w:tblStyle w:val="TableGrid"/>
        <w:tblW w:w="0" w:type="auto"/>
        <w:tblLook w:val="04A0" w:firstRow="1" w:lastRow="0" w:firstColumn="1" w:lastColumn="0" w:noHBand="0" w:noVBand="1"/>
      </w:tblPr>
      <w:tblGrid>
        <w:gridCol w:w="4315"/>
        <w:gridCol w:w="4315"/>
      </w:tblGrid>
      <w:tr w:rsidR="00A40BC4" w:rsidRPr="001C6DF0" w14:paraId="3073EBFE" w14:textId="77777777">
        <w:tc>
          <w:tcPr>
            <w:tcW w:w="4320" w:type="dxa"/>
          </w:tcPr>
          <w:p w14:paraId="758FE04B" w14:textId="77777777" w:rsidR="00A40BC4" w:rsidRPr="001C6DF0" w:rsidRDefault="00000000">
            <w:r w:rsidRPr="001C6DF0">
              <w:t>Vai trò</w:t>
            </w:r>
          </w:p>
        </w:tc>
        <w:tc>
          <w:tcPr>
            <w:tcW w:w="4320" w:type="dxa"/>
          </w:tcPr>
          <w:p w14:paraId="2B9C9103" w14:textId="77777777" w:rsidR="00A40BC4" w:rsidRPr="001C6DF0" w:rsidRDefault="00000000">
            <w:r w:rsidRPr="001C6DF0">
              <w:t>Hoạt động cụ thể trong buổi Review</w:t>
            </w:r>
          </w:p>
        </w:tc>
      </w:tr>
      <w:tr w:rsidR="00A40BC4" w:rsidRPr="001C6DF0" w14:paraId="256AC789" w14:textId="77777777">
        <w:tc>
          <w:tcPr>
            <w:tcW w:w="4320" w:type="dxa"/>
          </w:tcPr>
          <w:p w14:paraId="6A31492F" w14:textId="77777777" w:rsidR="00A40BC4" w:rsidRPr="001C6DF0" w:rsidRDefault="00000000">
            <w:r w:rsidRPr="001C6DF0">
              <w:t>Product Owner</w:t>
            </w:r>
          </w:p>
        </w:tc>
        <w:tc>
          <w:tcPr>
            <w:tcW w:w="4320" w:type="dxa"/>
          </w:tcPr>
          <w:p w14:paraId="7FD18F13" w14:textId="77777777" w:rsidR="00A40BC4" w:rsidRPr="001C6DF0" w:rsidRDefault="00000000">
            <w:r w:rsidRPr="001C6DF0">
              <w:t>Trình bày những User Story đã đạt trạng thái 'Done' và chưa 'Done', giải thích trạng thái Product Backlog hiện tại.</w:t>
            </w:r>
          </w:p>
        </w:tc>
      </w:tr>
      <w:tr w:rsidR="00A40BC4" w:rsidRPr="001C6DF0" w14:paraId="1257078B" w14:textId="77777777">
        <w:tc>
          <w:tcPr>
            <w:tcW w:w="4320" w:type="dxa"/>
          </w:tcPr>
          <w:p w14:paraId="0C75A186" w14:textId="77777777" w:rsidR="00A40BC4" w:rsidRPr="001C6DF0" w:rsidRDefault="00000000">
            <w:r w:rsidRPr="001C6DF0">
              <w:t>Scrum Master</w:t>
            </w:r>
          </w:p>
        </w:tc>
        <w:tc>
          <w:tcPr>
            <w:tcW w:w="4320" w:type="dxa"/>
          </w:tcPr>
          <w:p w14:paraId="17C2417D" w14:textId="77777777" w:rsidR="00A40BC4" w:rsidRPr="001C6DF0" w:rsidRDefault="00000000">
            <w:r w:rsidRPr="001C6DF0">
              <w:t>Điều phối buổi họp, đảm bảo đúng thời gian (time-box) và tạo không khí thảo luận cởi mở, tích cực.</w:t>
            </w:r>
          </w:p>
        </w:tc>
      </w:tr>
      <w:tr w:rsidR="00A40BC4" w:rsidRPr="001C6DF0" w14:paraId="63F8A345" w14:textId="77777777">
        <w:tc>
          <w:tcPr>
            <w:tcW w:w="4320" w:type="dxa"/>
          </w:tcPr>
          <w:p w14:paraId="2FC91CA4" w14:textId="77777777" w:rsidR="00A40BC4" w:rsidRPr="001C6DF0" w:rsidRDefault="00000000">
            <w:r w:rsidRPr="001C6DF0">
              <w:t>Developers</w:t>
            </w:r>
          </w:p>
        </w:tc>
        <w:tc>
          <w:tcPr>
            <w:tcW w:w="4320" w:type="dxa"/>
          </w:tcPr>
          <w:p w14:paraId="515C7B72" w14:textId="77777777" w:rsidR="00A40BC4" w:rsidRPr="001C6DF0" w:rsidRDefault="00000000">
            <w:r w:rsidRPr="001C6DF0">
              <w:t>Trực tiếp Demo tính năng quản lý lịch làm việc của bác sĩ trên ứng dụng Web lễ tân và trả lời các thắc mắc kỹ thuật/thao tác.</w:t>
            </w:r>
          </w:p>
        </w:tc>
      </w:tr>
      <w:tr w:rsidR="00A40BC4" w:rsidRPr="001C6DF0" w14:paraId="5E371874" w14:textId="77777777">
        <w:tc>
          <w:tcPr>
            <w:tcW w:w="4320" w:type="dxa"/>
          </w:tcPr>
          <w:p w14:paraId="549C8C9F" w14:textId="77777777" w:rsidR="00A40BC4" w:rsidRPr="001C6DF0" w:rsidRDefault="00000000">
            <w:r w:rsidRPr="001C6DF0">
              <w:t>Stakeholders</w:t>
            </w:r>
          </w:p>
        </w:tc>
        <w:tc>
          <w:tcPr>
            <w:tcW w:w="4320" w:type="dxa"/>
          </w:tcPr>
          <w:p w14:paraId="14CB8196" w14:textId="77777777" w:rsidR="00A40BC4" w:rsidRPr="001C6DF0" w:rsidRDefault="00000000">
            <w:r w:rsidRPr="001C6DF0">
              <w:t>Theo dõi demo, trải nghiệm dùng thử tính năng và đưa ra phản hồi, góp ý thực tế từ góc độ người dùng/nghiệp vụ.</w:t>
            </w:r>
          </w:p>
        </w:tc>
      </w:tr>
    </w:tbl>
    <w:p w14:paraId="02B2067E" w14:textId="77777777" w:rsidR="00A40BC4" w:rsidRPr="001C6DF0" w:rsidRDefault="00A40BC4"/>
    <w:p w14:paraId="02AFB5EA" w14:textId="081C0DB0" w:rsidR="00A40BC4" w:rsidRPr="001C6DF0" w:rsidRDefault="00000000">
      <w:r w:rsidRPr="001C6DF0">
        <w:t>Product Owner xử lý đề nghị của Stakeholder như thế nào? Cách xử lý thể hiện giá trị nào của Agile Manifesto?</w:t>
      </w:r>
      <w:r w:rsidRPr="001C6DF0">
        <w:br/>
        <w:t>• Cách xử lý của Product Owner: Lắng nghe, ghi nhận đề xuất tính năng 'bác sĩ tự đổi ca' từ Trưởng khoa, phân tích giá trị nghiệp vụ và đưa đề nghị này vào Product Backlog dưới dạng User Story mới để đánh giá, ưu tiên cho các Sprint/Release sau (không thêm ngay vào Sprint đang làm).</w:t>
      </w:r>
      <w:r w:rsidRPr="001C6DF0">
        <w:br/>
        <w:t xml:space="preserve">• Giá trị thể hiện: 'Phản hồi với sự thay đổi hơn là tuân theo một kế hoạch cố định' (Responding to change over following a plan) kết hợp với 'Hợp tác với khách hàng hơn là đàm phán hợp đồng' </w:t>
      </w:r>
    </w:p>
    <w:p w14:paraId="29E296F2" w14:textId="77777777" w:rsidR="00A40BC4" w:rsidRPr="001C6DF0" w:rsidRDefault="00A40BC4"/>
    <w:p w14:paraId="74C59095" w14:textId="77777777" w:rsidR="00A40BC4" w:rsidRPr="001C6DF0" w:rsidRDefault="00000000">
      <w:pPr>
        <w:pStyle w:val="Heading2"/>
        <w:rPr>
          <w:b w:val="0"/>
          <w:bCs w:val="0"/>
          <w:color w:val="auto"/>
        </w:rPr>
      </w:pPr>
      <w:r w:rsidRPr="001C6DF0">
        <w:rPr>
          <w:b w:val="0"/>
          <w:bCs w:val="0"/>
          <w:color w:val="auto"/>
        </w:rPr>
        <w:t>3.11. Sprint Retrospective</w:t>
      </w:r>
    </w:p>
    <w:p w14:paraId="5A48920C" w14:textId="77777777" w:rsidR="00A40BC4" w:rsidRPr="001C6DF0" w:rsidRDefault="00000000">
      <w:r w:rsidRPr="001C6DF0">
        <w:t>Kỹ thuật đã chọn: ☑ 4Ls    ☐ Start – Stop – Continue</w:t>
      </w:r>
      <w:r w:rsidRPr="001C6DF0">
        <w:br/>
      </w:r>
    </w:p>
    <w:tbl>
      <w:tblPr>
        <w:tblStyle w:val="TableGrid"/>
        <w:tblW w:w="0" w:type="auto"/>
        <w:tblLook w:val="04A0" w:firstRow="1" w:lastRow="0" w:firstColumn="1" w:lastColumn="0" w:noHBand="0" w:noVBand="1"/>
      </w:tblPr>
      <w:tblGrid>
        <w:gridCol w:w="4315"/>
        <w:gridCol w:w="4315"/>
      </w:tblGrid>
      <w:tr w:rsidR="00A40BC4" w:rsidRPr="001C6DF0" w14:paraId="1193D1AE" w14:textId="77777777">
        <w:tc>
          <w:tcPr>
            <w:tcW w:w="4320" w:type="dxa"/>
          </w:tcPr>
          <w:p w14:paraId="2D17C22F" w14:textId="77777777" w:rsidR="00A40BC4" w:rsidRPr="001C6DF0" w:rsidRDefault="00000000">
            <w:r w:rsidRPr="001C6DF0">
              <w:t>Nhóm</w:t>
            </w:r>
          </w:p>
        </w:tc>
        <w:tc>
          <w:tcPr>
            <w:tcW w:w="4320" w:type="dxa"/>
          </w:tcPr>
          <w:p w14:paraId="0381472A" w14:textId="77777777" w:rsidR="00A40BC4" w:rsidRPr="001C6DF0" w:rsidRDefault="00000000">
            <w:r w:rsidRPr="001C6DF0">
              <w:t>Nhận xét gắn với tình huống</w:t>
            </w:r>
          </w:p>
        </w:tc>
      </w:tr>
      <w:tr w:rsidR="00A40BC4" w:rsidRPr="001C6DF0" w14:paraId="173841D8" w14:textId="77777777">
        <w:tc>
          <w:tcPr>
            <w:tcW w:w="4320" w:type="dxa"/>
          </w:tcPr>
          <w:p w14:paraId="6EDFB542" w14:textId="77777777" w:rsidR="00A40BC4" w:rsidRPr="001C6DF0" w:rsidRDefault="00000000">
            <w:r w:rsidRPr="001C6DF0">
              <w:t>Liked (Thích)</w:t>
            </w:r>
          </w:p>
        </w:tc>
        <w:tc>
          <w:tcPr>
            <w:tcW w:w="4320" w:type="dxa"/>
          </w:tcPr>
          <w:p w14:paraId="173995E5" w14:textId="77777777" w:rsidR="00A40BC4" w:rsidRPr="001C6DF0" w:rsidRDefault="00000000">
            <w:r w:rsidRPr="001C6DF0">
              <w:t>Tính năng quản lý lịch trên Web có giao diện trực quan, thao tác mượt mà trong điều kiện dữ liệu tiêu chuẩn.</w:t>
            </w:r>
          </w:p>
        </w:tc>
      </w:tr>
      <w:tr w:rsidR="00A40BC4" w:rsidRPr="001C6DF0" w14:paraId="0FBA5C2F" w14:textId="77777777">
        <w:tc>
          <w:tcPr>
            <w:tcW w:w="4320" w:type="dxa"/>
          </w:tcPr>
          <w:p w14:paraId="6442B22A" w14:textId="77777777" w:rsidR="00A40BC4" w:rsidRPr="001C6DF0" w:rsidRDefault="00000000">
            <w:r w:rsidRPr="001C6DF0">
              <w:t>Lacked (Thiếu)</w:t>
            </w:r>
          </w:p>
        </w:tc>
        <w:tc>
          <w:tcPr>
            <w:tcW w:w="4320" w:type="dxa"/>
          </w:tcPr>
          <w:p w14:paraId="6DB9E606" w14:textId="0E521291" w:rsidR="00A40BC4" w:rsidRPr="001C6DF0" w:rsidRDefault="00000000">
            <w:r w:rsidRPr="001C6DF0">
              <w:t xml:space="preserve">Thiếu các kịch </w:t>
            </w:r>
            <w:proofErr w:type="spellStart"/>
            <w:r w:rsidRPr="001C6DF0">
              <w:t>bản</w:t>
            </w:r>
            <w:proofErr w:type="spellEnd"/>
            <w:r w:rsidRPr="001C6DF0">
              <w:t xml:space="preserve"> </w:t>
            </w:r>
            <w:proofErr w:type="spellStart"/>
            <w:r w:rsidRPr="001C6DF0">
              <w:t>kiểm</w:t>
            </w:r>
            <w:proofErr w:type="spellEnd"/>
            <w:r w:rsidRPr="001C6DF0">
              <w:t xml:space="preserve"> </w:t>
            </w:r>
            <w:proofErr w:type="spellStart"/>
            <w:r w:rsidRPr="001C6DF0">
              <w:t>thử</w:t>
            </w:r>
            <w:proofErr w:type="spellEnd"/>
            <w:r w:rsidRPr="001C6DF0">
              <w:t xml:space="preserve"> </w:t>
            </w:r>
            <w:proofErr w:type="spellStart"/>
            <w:r w:rsidRPr="001C6DF0">
              <w:t>nâng</w:t>
            </w:r>
            <w:proofErr w:type="spellEnd"/>
            <w:r w:rsidRPr="001C6DF0">
              <w:t xml:space="preserve"> </w:t>
            </w:r>
            <w:proofErr w:type="spellStart"/>
            <w:r w:rsidRPr="001C6DF0">
              <w:t>cao</w:t>
            </w:r>
            <w:proofErr w:type="spellEnd"/>
            <w:r w:rsidRPr="001C6DF0">
              <w:t>/</w:t>
            </w:r>
            <w:proofErr w:type="spellStart"/>
            <w:r w:rsidRPr="001C6DF0">
              <w:t>ngoại</w:t>
            </w:r>
            <w:proofErr w:type="spellEnd"/>
            <w:r w:rsidRPr="001C6DF0">
              <w:t xml:space="preserve"> </w:t>
            </w:r>
            <w:proofErr w:type="spellStart"/>
            <w:r w:rsidRPr="001C6DF0">
              <w:t>lệ</w:t>
            </w:r>
            <w:proofErr w:type="spellEnd"/>
            <w:r w:rsidRPr="001C6DF0">
              <w:t xml:space="preserve"> </w:t>
            </w:r>
            <w:proofErr w:type="spellStart"/>
            <w:r w:rsidRPr="001C6DF0">
              <w:t>như</w:t>
            </w:r>
            <w:proofErr w:type="spellEnd"/>
            <w:r w:rsidRPr="001C6DF0">
              <w:t xml:space="preserve"> trường hợp đổi ca trùng giờ, và thiếu dữ liệu kiểm thử đa dạng cận thực tế.</w:t>
            </w:r>
          </w:p>
        </w:tc>
      </w:tr>
      <w:tr w:rsidR="00A40BC4" w:rsidRPr="001C6DF0" w14:paraId="2B3AE02C" w14:textId="77777777">
        <w:tc>
          <w:tcPr>
            <w:tcW w:w="4320" w:type="dxa"/>
          </w:tcPr>
          <w:p w14:paraId="7B6F2F0B" w14:textId="77777777" w:rsidR="00A40BC4" w:rsidRPr="001C6DF0" w:rsidRDefault="00000000">
            <w:r w:rsidRPr="001C6DF0">
              <w:t>Learned (Rút ra bài học)</w:t>
            </w:r>
          </w:p>
        </w:tc>
        <w:tc>
          <w:tcPr>
            <w:tcW w:w="4320" w:type="dxa"/>
          </w:tcPr>
          <w:p w14:paraId="736CAD22" w14:textId="4508D6E8" w:rsidR="00A40BC4" w:rsidRPr="001C6DF0" w:rsidRDefault="00000000">
            <w:r w:rsidRPr="001C6DF0">
              <w:t>Cần chú trọng xây dựng bộ dữ liệu kiểm thử tích hợp  phức tạp hơn bao gồm các luồng ngoại lệ nghiệp vụ ngay từ khâu Dev/QA.</w:t>
            </w:r>
          </w:p>
        </w:tc>
      </w:tr>
    </w:tbl>
    <w:p w14:paraId="0CB6C457" w14:textId="77777777" w:rsidR="00A40BC4" w:rsidRPr="001C6DF0" w:rsidRDefault="00A40BC4"/>
    <w:tbl>
      <w:tblPr>
        <w:tblStyle w:val="TableGrid"/>
        <w:tblW w:w="0" w:type="auto"/>
        <w:tblLook w:val="04A0" w:firstRow="1" w:lastRow="0" w:firstColumn="1" w:lastColumn="0" w:noHBand="0" w:noVBand="1"/>
      </w:tblPr>
      <w:tblGrid>
        <w:gridCol w:w="2877"/>
        <w:gridCol w:w="2877"/>
        <w:gridCol w:w="2876"/>
      </w:tblGrid>
      <w:tr w:rsidR="00A40BC4" w:rsidRPr="001C6DF0" w14:paraId="52CA128A" w14:textId="77777777">
        <w:tc>
          <w:tcPr>
            <w:tcW w:w="2880" w:type="dxa"/>
          </w:tcPr>
          <w:p w14:paraId="5A96F49A" w14:textId="77777777" w:rsidR="00A40BC4" w:rsidRPr="001C6DF0" w:rsidRDefault="00000000">
            <w:r w:rsidRPr="001C6DF0">
              <w:t>Hành động cụ thể</w:t>
            </w:r>
          </w:p>
        </w:tc>
        <w:tc>
          <w:tcPr>
            <w:tcW w:w="2880" w:type="dxa"/>
          </w:tcPr>
          <w:p w14:paraId="6C329E38" w14:textId="77777777" w:rsidR="00A40BC4" w:rsidRPr="001C6DF0" w:rsidRDefault="00000000">
            <w:r w:rsidRPr="001C6DF0">
              <w:t>Vai trò phụ trách</w:t>
            </w:r>
          </w:p>
        </w:tc>
        <w:tc>
          <w:tcPr>
            <w:tcW w:w="2880" w:type="dxa"/>
          </w:tcPr>
          <w:p w14:paraId="6CECC839" w14:textId="77777777" w:rsidR="00A40BC4" w:rsidRPr="001C6DF0" w:rsidRDefault="00000000">
            <w:r w:rsidRPr="001C6DF0">
              <w:t>Tiêu chí hoàn thành quan sát được</w:t>
            </w:r>
          </w:p>
        </w:tc>
      </w:tr>
      <w:tr w:rsidR="00A40BC4" w:rsidRPr="001C6DF0" w14:paraId="0F647EB8" w14:textId="77777777">
        <w:tc>
          <w:tcPr>
            <w:tcW w:w="2880" w:type="dxa"/>
          </w:tcPr>
          <w:p w14:paraId="2D361E43" w14:textId="77777777" w:rsidR="00A40BC4" w:rsidRPr="001C6DF0" w:rsidRDefault="00000000">
            <w:r w:rsidRPr="001C6DF0">
              <w:t>Bổ sung các kịch bản kiểm thử trùng ca/đổi ca vào Test Checklist và thực hiện kiểm thử tự động/thủ công cho các ca đặc biệt trước buổi Review.</w:t>
            </w:r>
          </w:p>
        </w:tc>
        <w:tc>
          <w:tcPr>
            <w:tcW w:w="2880" w:type="dxa"/>
          </w:tcPr>
          <w:p w14:paraId="1033B9EC" w14:textId="77777777" w:rsidR="00A40BC4" w:rsidRPr="001C6DF0" w:rsidRDefault="00000000">
            <w:r w:rsidRPr="001C6DF0">
              <w:t>Developer / Tester (QA)</w:t>
            </w:r>
          </w:p>
        </w:tc>
        <w:tc>
          <w:tcPr>
            <w:tcW w:w="2880" w:type="dxa"/>
          </w:tcPr>
          <w:p w14:paraId="2B705473" w14:textId="77777777" w:rsidR="00A40BC4" w:rsidRPr="001C6DF0" w:rsidRDefault="00000000">
            <w:r w:rsidRPr="001C6DF0">
              <w:t>100% test cases trùng lịch/đổi ca được thông qua trên môi trường Staging và không phát sinh lỗi trùng ca trong buổi Demo tiếp theo.</w:t>
            </w:r>
          </w:p>
        </w:tc>
      </w:tr>
    </w:tbl>
    <w:p w14:paraId="1D5E2280" w14:textId="77777777" w:rsidR="009D7C92" w:rsidRPr="001C6DF0" w:rsidRDefault="009D7C92"/>
    <w:sectPr w:rsidR="009D7C92" w:rsidRPr="001C6DF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4565402">
    <w:abstractNumId w:val="8"/>
  </w:num>
  <w:num w:numId="2" w16cid:durableId="175463828">
    <w:abstractNumId w:val="6"/>
  </w:num>
  <w:num w:numId="3" w16cid:durableId="726487890">
    <w:abstractNumId w:val="5"/>
  </w:num>
  <w:num w:numId="4" w16cid:durableId="2144537842">
    <w:abstractNumId w:val="4"/>
  </w:num>
  <w:num w:numId="5" w16cid:durableId="193231814">
    <w:abstractNumId w:val="7"/>
  </w:num>
  <w:num w:numId="6" w16cid:durableId="1810854486">
    <w:abstractNumId w:val="3"/>
  </w:num>
  <w:num w:numId="7" w16cid:durableId="1143079728">
    <w:abstractNumId w:val="2"/>
  </w:num>
  <w:num w:numId="8" w16cid:durableId="1374693752">
    <w:abstractNumId w:val="1"/>
  </w:num>
  <w:num w:numId="9" w16cid:durableId="1206718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6DF0"/>
    <w:rsid w:val="0029639D"/>
    <w:rsid w:val="00326F90"/>
    <w:rsid w:val="00330E87"/>
    <w:rsid w:val="009D7C92"/>
    <w:rsid w:val="00A40BC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9D0A20"/>
  <w14:defaultImageDpi w14:val="300"/>
  <w15:docId w15:val="{68A36BAE-09F5-486F-BE1F-F91B4DA78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1432</Words>
  <Characters>8165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Chu Doan Nguyen D25CN08</cp:lastModifiedBy>
  <cp:revision>2</cp:revision>
  <dcterms:created xsi:type="dcterms:W3CDTF">2026-10-23T13:45:00Z</dcterms:created>
  <dcterms:modified xsi:type="dcterms:W3CDTF">2026-10-23T13:45:00Z</dcterms:modified>
  <cp:category/>
</cp:coreProperties>
</file>